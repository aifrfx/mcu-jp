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97B30" w14:textId="77777777" w:rsidR="00FC7340" w:rsidRDefault="00D43347">
      <w:pPr>
        <w:spacing w:after="66"/>
        <w:jc w:val="center"/>
      </w:pPr>
      <w:r>
        <w:rPr>
          <w:rFonts w:cs="Tinos"/>
          <w:sz w:val="33"/>
        </w:rPr>
        <w:t>受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診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者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の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申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告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書</w:t>
      </w:r>
    </w:p>
    <w:p w14:paraId="19E7CB96" w14:textId="77777777" w:rsidR="00FC7340" w:rsidRDefault="00D43347">
      <w:pPr>
        <w:spacing w:after="2370"/>
        <w:jc w:val="center"/>
      </w:pPr>
      <w:r>
        <w:rPr>
          <w:rFonts w:cs="Tinos"/>
          <w:sz w:val="28"/>
        </w:rPr>
        <w:t>Laporan Penerima Pemeriksaan</w:t>
      </w:r>
    </w:p>
    <w:p w14:paraId="6C7A09BD" w14:textId="77777777" w:rsidR="00FC7340" w:rsidRDefault="00D43347">
      <w:pPr>
        <w:spacing w:line="365" w:lineRule="auto"/>
        <w:ind w:left="60" w:right="20" w:firstLine="340"/>
      </w:pPr>
      <w:r>
        <w:rPr>
          <w:rFonts w:cs="Tinos"/>
          <w:sz w:val="35"/>
        </w:rPr>
        <w:t>私は，通院歴，入院歴，手術歴，投薬歴の全てを医師に申告し</w:t>
      </w:r>
      <w:r>
        <w:rPr>
          <w:rFonts w:cs="Tinos"/>
          <w:sz w:val="35"/>
        </w:rPr>
        <w:br/>
      </w:r>
      <w:r>
        <w:rPr>
          <w:rFonts w:cs="Tinos"/>
          <w:sz w:val="35"/>
        </w:rPr>
        <w:t>た上で，医師の診断を受けました。</w:t>
      </w:r>
    </w:p>
    <w:p w14:paraId="20D4861B" w14:textId="77777777" w:rsidR="00FC7340" w:rsidRDefault="00D43347">
      <w:pPr>
        <w:spacing w:line="192" w:lineRule="auto"/>
        <w:ind w:left="60" w:firstLine="430"/>
      </w:pPr>
      <w:r>
        <w:rPr>
          <w:rFonts w:cs="Tinos"/>
          <w:spacing w:val="-4"/>
          <w:sz w:val="24"/>
        </w:rPr>
        <w:t>Saya telah menerima pemeriksaan kesehatan oleh dokter dengan melaporkan semua riwayat rawat inap,</w:t>
      </w:r>
      <w:r>
        <w:rPr>
          <w:rFonts w:cs="Tinos"/>
          <w:spacing w:val="-4"/>
          <w:sz w:val="24"/>
        </w:rPr>
        <w:br/>
        <w:t>rawat jalan, operasi, dan asupan obat kepada dokter.</w:t>
      </w:r>
    </w:p>
    <w:p w14:paraId="142989C3" w14:textId="77777777" w:rsidR="00FC7340" w:rsidRDefault="00FC7340">
      <w:pPr>
        <w:spacing w:line="4370" w:lineRule="exact"/>
      </w:pPr>
    </w:p>
    <w:tbl>
      <w:tblPr>
        <w:tblW w:w="0" w:type="auto"/>
        <w:tblInd w:w="2940" w:type="dxa"/>
        <w:tblLayout w:type="fixed"/>
        <w:tblLook w:val="04A0" w:firstRow="1" w:lastRow="0" w:firstColumn="1" w:lastColumn="0" w:noHBand="0" w:noVBand="1"/>
      </w:tblPr>
      <w:tblGrid>
        <w:gridCol w:w="2640"/>
        <w:gridCol w:w="4900"/>
      </w:tblGrid>
      <w:tr w:rsidR="00FC7340" w14:paraId="7CCF7313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896AA0D" w14:textId="77777777" w:rsidR="00FC7340" w:rsidRDefault="00D43347">
            <w:r>
              <w:rPr>
                <w:rFonts w:cs="Tinos"/>
                <w:sz w:val="27"/>
              </w:rPr>
              <w:t>作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成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年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月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日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066EA4" w14:textId="77777777" w:rsidR="00FC7340" w:rsidRDefault="00D43347">
            <w:r>
              <w:rPr>
                <w:rFonts w:cs="Tinos"/>
                <w:sz w:val="20"/>
              </w:rPr>
              <w:t>{declarationJp}</w:t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</w:p>
        </w:tc>
      </w:tr>
      <w:tr w:rsidR="00FC7340" w14:paraId="72671EF0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D7E9684" w14:textId="77777777" w:rsidR="00FC7340" w:rsidRDefault="00D43347">
            <w:r>
              <w:rPr>
                <w:rFonts w:cs="Tinos"/>
                <w:sz w:val="27"/>
              </w:rPr>
              <w:t>Tanggal pembuatan: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C610E1C" w14:textId="77777777" w:rsidR="00FC7340" w:rsidRDefault="00D43347">
            <w:r>
              <w:rPr>
                <w:rFonts w:cs="Tinos"/>
                <w:sz w:val="20"/>
              </w:rPr>
              <w:t>{declarationId}</w:t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</w:p>
        </w:tc>
      </w:tr>
      <w:tr w:rsidR="00FC7340" w14:paraId="4A06454A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91AC410" w14:textId="77777777" w:rsidR="00FC7340" w:rsidRDefault="00D43347">
            <w:pPr>
              <w:rPr>
                <w:lang w:eastAsia="ja-JP"/>
              </w:rPr>
            </w:pPr>
            <w:r>
              <w:rPr>
                <w:rFonts w:cs="Tinos"/>
                <w:sz w:val="27"/>
                <w:lang w:eastAsia="ja-JP"/>
              </w:rPr>
              <w:t>申　請　人　の　署　名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2E082CA" w14:textId="77777777" w:rsidR="00FC7340" w:rsidRDefault="00FC7340">
            <w:pPr>
              <w:rPr>
                <w:lang w:eastAsia="ja-JP"/>
              </w:rPr>
            </w:pPr>
          </w:p>
        </w:tc>
      </w:tr>
      <w:tr w:rsidR="00FC7340" w14:paraId="06B12BDB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D9D13C7" w14:textId="77777777" w:rsidR="00FC7340" w:rsidRDefault="00D43347">
            <w:r>
              <w:rPr>
                <w:rFonts w:cs="Tinos"/>
                <w:sz w:val="27"/>
              </w:rPr>
              <w:t xml:space="preserve">Tanda </w:t>
            </w:r>
            <w:proofErr w:type="spellStart"/>
            <w:r>
              <w:rPr>
                <w:rFonts w:cs="Tinos"/>
                <w:sz w:val="27"/>
              </w:rPr>
              <w:t>tangan</w:t>
            </w:r>
            <w:proofErr w:type="spellEnd"/>
            <w:r>
              <w:rPr>
                <w:rFonts w:cs="Tinos"/>
                <w:sz w:val="27"/>
              </w:rPr>
              <w:t xml:space="preserve"> </w:t>
            </w:r>
            <w:proofErr w:type="spellStart"/>
            <w:r>
              <w:rPr>
                <w:rFonts w:cs="Tinos"/>
                <w:sz w:val="27"/>
              </w:rPr>
              <w:t>pemohon</w:t>
            </w:r>
            <w:proofErr w:type="spellEnd"/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E0CA8B6" w14:textId="77777777" w:rsidR="00FC7340" w:rsidRDefault="00FC7340"/>
        </w:tc>
      </w:tr>
    </w:tbl>
    <w:p w14:paraId="55EC2CF3" w14:textId="77777777" w:rsidR="00FC7340" w:rsidRDefault="00D43347">
      <w:pPr>
        <w:spacing w:before="1350"/>
        <w:ind w:right="770"/>
        <w:jc w:val="right"/>
      </w:pPr>
      <w:r>
        <w:rPr>
          <w:rFonts w:cs="Tinos"/>
          <w:sz w:val="24"/>
        </w:rPr>
        <w:t>{titleName}</w:t>
      </w:r>
    </w:p>
    <w:p w14:paraId="60854F8D" w14:textId="77777777" w:rsidR="00FC7340" w:rsidRDefault="00FC7340">
      <w:pPr>
        <w:sectPr w:rsidR="00FC7340" w:rsidSect="00592BC8">
          <w:headerReference w:type="default" r:id="rId8"/>
          <w:pgSz w:w="11779" w:h="16718"/>
          <w:pgMar w:top="1100" w:right="710" w:bottom="240" w:left="820" w:header="850" w:footer="0" w:gutter="0"/>
          <w:cols w:space="720"/>
          <w:docGrid w:linePitch="360"/>
        </w:sectPr>
      </w:pPr>
    </w:p>
    <w:p w14:paraId="3B017608" w14:textId="57517963" w:rsidR="00FC7340" w:rsidRDefault="00D43347">
      <w:pPr>
        <w:spacing w:after="136"/>
        <w:jc w:val="center"/>
      </w:pPr>
      <w:r>
        <w:rPr>
          <w:rFonts w:cs="Tinos"/>
          <w:sz w:val="28"/>
        </w:rPr>
        <w:lastRenderedPageBreak/>
        <w:t>健　康　診　断　個　人　票</w:t>
      </w:r>
    </w:p>
    <w:p w14:paraId="4219E713" w14:textId="77777777" w:rsidR="00FC7340" w:rsidRDefault="00D43347">
      <w:pPr>
        <w:spacing w:after="264"/>
        <w:jc w:val="center"/>
      </w:pPr>
      <w:r>
        <w:rPr>
          <w:rFonts w:cs="Tinos"/>
          <w:sz w:val="28"/>
        </w:rPr>
        <w:t xml:space="preserve">Lembar </w:t>
      </w:r>
      <w:proofErr w:type="spellStart"/>
      <w:r>
        <w:rPr>
          <w:rFonts w:cs="Tinos"/>
          <w:sz w:val="28"/>
        </w:rPr>
        <w:t>Pemeriksaan</w:t>
      </w:r>
      <w:proofErr w:type="spellEnd"/>
      <w:r>
        <w:rPr>
          <w:rFonts w:cs="Tinos"/>
          <w:sz w:val="28"/>
        </w:rPr>
        <w:t xml:space="preserve"> Kesehatan </w:t>
      </w:r>
      <w:proofErr w:type="spellStart"/>
      <w:r>
        <w:rPr>
          <w:rFonts w:cs="Tinos"/>
          <w:sz w:val="28"/>
        </w:rPr>
        <w:t>Pribadi</w:t>
      </w:r>
      <w:proofErr w:type="spellEnd"/>
    </w:p>
    <w:tbl>
      <w:tblPr>
        <w:tblW w:w="0" w:type="auto"/>
        <w:tblInd w:w="117" w:type="dxa"/>
        <w:tblLayout w:type="fixed"/>
        <w:tblLook w:val="04A0" w:firstRow="1" w:lastRow="0" w:firstColumn="1" w:lastColumn="0" w:noHBand="0" w:noVBand="1"/>
      </w:tblPr>
      <w:tblGrid>
        <w:gridCol w:w="2042"/>
        <w:gridCol w:w="2474"/>
        <w:gridCol w:w="920"/>
        <w:gridCol w:w="503"/>
        <w:gridCol w:w="748"/>
        <w:gridCol w:w="647"/>
        <w:gridCol w:w="302"/>
        <w:gridCol w:w="1273"/>
        <w:gridCol w:w="518"/>
        <w:gridCol w:w="1381"/>
      </w:tblGrid>
      <w:tr w:rsidR="00FC7340" w14:paraId="36B5FE23" w14:textId="77777777" w:rsidTr="00430424">
        <w:trPr>
          <w:cantSplit/>
          <w:trHeight w:hRule="exact" w:val="867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6C2996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0"/>
              </w:rPr>
              <w:t>氏　　　　名</w:t>
            </w:r>
          </w:p>
          <w:p w14:paraId="22839B3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0"/>
              </w:rPr>
              <w:t>N</w:t>
            </w:r>
            <w:r>
              <w:rPr>
                <w:rFonts w:cs="Tinos"/>
                <w:sz w:val="20"/>
              </w:rPr>
              <w:t xml:space="preserve">　</w:t>
            </w:r>
            <w:r>
              <w:rPr>
                <w:rFonts w:cs="Tinos"/>
                <w:sz w:val="20"/>
              </w:rPr>
              <w:t>A</w:t>
            </w:r>
            <w:r>
              <w:rPr>
                <w:rFonts w:cs="Tinos"/>
                <w:sz w:val="20"/>
              </w:rPr>
              <w:t xml:space="preserve">　</w:t>
            </w:r>
            <w:r>
              <w:rPr>
                <w:rFonts w:cs="Tinos"/>
                <w:sz w:val="20"/>
              </w:rPr>
              <w:t>M</w:t>
            </w:r>
            <w:r>
              <w:rPr>
                <w:rFonts w:cs="Tinos"/>
                <w:sz w:val="20"/>
              </w:rPr>
              <w:t xml:space="preserve">　</w:t>
            </w:r>
            <w:r>
              <w:rPr>
                <w:rFonts w:cs="Tinos"/>
                <w:sz w:val="20"/>
              </w:rPr>
              <w:t>A</w:t>
            </w:r>
          </w:p>
        </w:tc>
        <w:tc>
          <w:tcPr>
            <w:tcW w:w="24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DE5AF65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8"/>
              </w:rPr>
              <w:t>{name}</w:t>
            </w:r>
          </w:p>
        </w:tc>
        <w:tc>
          <w:tcPr>
            <w:tcW w:w="1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86948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生　年　月　日</w:t>
            </w:r>
          </w:p>
          <w:p w14:paraId="48FDBD6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Tanggal lahir</w:t>
            </w:r>
          </w:p>
        </w:tc>
        <w:tc>
          <w:tcPr>
            <w:tcW w:w="169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9585D5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{birthText}</w:t>
            </w:r>
            <w:r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</w:p>
          <w:p w14:paraId="5E0146D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207927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検診年月日</w:t>
            </w:r>
          </w:p>
          <w:p w14:paraId="278A38A5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T a n g g a l</w:t>
            </w:r>
          </w:p>
          <w:p w14:paraId="7CABD6F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p e r i k s a</w:t>
            </w: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620D47" w14:textId="4055338B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{examText}</w:t>
            </w:r>
            <w:r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</w:p>
          <w:p w14:paraId="37A4574D" w14:textId="0E23DE6A" w:rsidR="00FC7340" w:rsidRDefault="00BE7B06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  <w:r w:rsidR="00D43347"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 w:rsidR="00D43347">
              <w:rPr>
                <w:rFonts w:cs="Tinos"/>
                <w:sz w:val="19"/>
              </w:rPr>
            </w:r>
          </w:p>
        </w:tc>
      </w:tr>
      <w:tr w:rsidR="00FC7340" w14:paraId="370E546B" w14:textId="77777777">
        <w:trPr>
          <w:cantSplit/>
          <w:trHeight w:hRule="exact" w:val="992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EE36465" w14:textId="77777777" w:rsidR="00FC7340" w:rsidRDefault="00FC7340"/>
        </w:tc>
        <w:tc>
          <w:tcPr>
            <w:tcW w:w="24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48F752B" w14:textId="77777777" w:rsidR="00FC7340" w:rsidRDefault="00FC7340"/>
        </w:tc>
        <w:tc>
          <w:tcPr>
            <w:tcW w:w="14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E8EE3D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性　　別</w:t>
            </w:r>
          </w:p>
          <w:p w14:paraId="0AC77445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Jenis kelamin</w:t>
            </w:r>
          </w:p>
        </w:tc>
        <w:tc>
          <w:tcPr>
            <w:tcW w:w="169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0C42148" w14:textId="45A99B10" w:rsidR="00FC7340" w:rsidRDefault="006D1073">
            <w:pPr>
              <w:spacing w:line="216" w:lineRule="auto"/>
              <w:jc w:val="center"/>
            </w:pPr>
            <w:r w:rsidRPr="006D1073">
              <w:rPr>
                <w:rFonts w:ascii="MS Mincho" w:eastAsia="MS Mincho" w:hAnsi="MS Mincho" w:cs="MS Mincho" w:hint="eastAsia"/>
                <w:sz w:val="17"/>
                <w:szCs w:val="20"/>
              </w:rPr>
              <w:t>{genderText}</w:t>
            </w:r>
            <w:r>
              <w:rPr>
                <w:rFonts w:cs="Tinos"/>
                <w:sz w:val="19"/>
              </w:rPr>
            </w:r>
          </w:p>
          <w:p w14:paraId="1F3D9310" w14:textId="77777777" w:rsidR="00FC7340" w:rsidRDefault="00D43347">
            <w:pPr>
              <w:spacing w:line="206" w:lineRule="auto"/>
              <w:ind w:left="220"/>
              <w:jc w:val="center"/>
            </w:pPr>
            <w:r>
              <w:rPr>
                <w:rFonts w:cs="Tinos"/>
                <w:sz w:val="17"/>
              </w:rPr>
            </w:r>
          </w:p>
          <w:p w14:paraId="183F805E" w14:textId="77777777" w:rsidR="00FC7340" w:rsidRDefault="00D43347">
            <w:pPr>
              <w:spacing w:line="206" w:lineRule="auto"/>
              <w:jc w:val="center"/>
            </w:pPr>
            <w:r>
              <w:rPr>
                <w:rFonts w:cs="Tinos"/>
                <w:strike/>
                <w:sz w:val="17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72C486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年　　齢</w:t>
            </w:r>
          </w:p>
          <w:p w14:paraId="58E352D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U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s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i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a</w:t>
            </w:r>
          </w:p>
        </w:tc>
        <w:tc>
          <w:tcPr>
            <w:tcW w:w="18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EEDD4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{ageText}</w:t>
            </w:r>
            <w:r>
              <w:rPr>
                <w:rFonts w:cs="Tinos"/>
                <w:sz w:val="19"/>
              </w:rPr>
            </w:r>
          </w:p>
          <w:p w14:paraId="1DAAA87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  <w:r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</w:p>
        </w:tc>
      </w:tr>
      <w:tr w:rsidR="00FC7340" w14:paraId="4D71262F" w14:textId="77777777">
        <w:trPr>
          <w:cantSplit/>
          <w:trHeight w:hRule="exact" w:val="697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BC96FA1" w14:textId="77777777" w:rsidR="00FC7340" w:rsidRDefault="00D43347">
            <w:r>
              <w:rPr>
                <w:rFonts w:cs="Tinos"/>
                <w:sz w:val="19"/>
              </w:rPr>
              <w:t>業　　務　　歴</w:t>
            </w:r>
          </w:p>
          <w:p w14:paraId="39CC3666" w14:textId="77777777" w:rsidR="00FC7340" w:rsidRDefault="00D43347">
            <w:r>
              <w:rPr>
                <w:rFonts w:cs="Tinos"/>
                <w:sz w:val="19"/>
              </w:rPr>
              <w:t>R i w a y a t</w:t>
            </w:r>
            <w:r>
              <w:rPr>
                <w:rFonts w:cs="Tinos"/>
                <w:sz w:val="19"/>
              </w:rPr>
              <w:t xml:space="preserve">　</w:t>
            </w:r>
            <w:r>
              <w:rPr>
                <w:rFonts w:cs="Tinos"/>
                <w:sz w:val="19"/>
              </w:rPr>
              <w:t>k e r j a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A4FC8C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{work}</w:t>
            </w:r>
          </w:p>
          <w:p w14:paraId="11D5B54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</w:p>
        </w:tc>
        <w:tc>
          <w:tcPr>
            <w:tcW w:w="399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E988032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 xml:space="preserve">血　　圧　　</w:t>
            </w:r>
            <w:r>
              <w:rPr>
                <w:rFonts w:cs="Tinos"/>
              </w:rPr>
              <w:t>(mmHg)</w:t>
            </w:r>
          </w:p>
          <w:p w14:paraId="4B7ACD5D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 e k a n a n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d a r a h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( m m H g 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125426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{bp}</w:t>
            </w:r>
          </w:p>
        </w:tc>
      </w:tr>
      <w:tr w:rsidR="00FC7340" w14:paraId="262E573F" w14:textId="77777777" w:rsidTr="00430424">
        <w:trPr>
          <w:cantSplit/>
          <w:trHeight w:hRule="exact" w:val="866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8D2BED5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7EF981F" w14:textId="77777777" w:rsidR="00FC7340" w:rsidRDefault="00FC7340"/>
        </w:tc>
        <w:tc>
          <w:tcPr>
            <w:tcW w:w="125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5DAB8D37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貧血検査</w:t>
            </w:r>
          </w:p>
          <w:p w14:paraId="19555A6A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Tes anemia</w:t>
            </w:r>
          </w:p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A7A496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血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色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素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量（</w:t>
            </w:r>
            <w:r>
              <w:rPr>
                <w:rFonts w:cs="Tinos"/>
                <w:sz w:val="17"/>
              </w:rPr>
              <w:t>g/dℓ</w:t>
            </w:r>
            <w:r>
              <w:rPr>
                <w:rFonts w:cs="Tinos"/>
                <w:sz w:val="17"/>
              </w:rPr>
              <w:t>）</w:t>
            </w:r>
          </w:p>
          <w:p w14:paraId="405EFDC3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Level hemoglobin (g/dℓ)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739F9B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{hb}</w:t>
            </w:r>
          </w:p>
        </w:tc>
      </w:tr>
      <w:tr w:rsidR="00FC7340" w14:paraId="1F8A8405" w14:textId="77777777" w:rsidTr="00430424">
        <w:trPr>
          <w:cantSplit/>
          <w:trHeight w:hRule="exact" w:val="634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AD5DD55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998F0BA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B57EA28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BEF186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赤血球数（万</w:t>
            </w:r>
            <w:r>
              <w:rPr>
                <w:rFonts w:cs="Tinos"/>
                <w:sz w:val="17"/>
              </w:rPr>
              <w:t>/mm³</w:t>
            </w:r>
            <w:r>
              <w:rPr>
                <w:rFonts w:cs="Tinos"/>
                <w:sz w:val="17"/>
              </w:rPr>
              <w:t>）</w:t>
            </w:r>
          </w:p>
          <w:p w14:paraId="76447838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Jumlah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sel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darah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merah</w:t>
            </w:r>
          </w:p>
          <w:p w14:paraId="3BC4F4AE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(10.000/mm³)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DEB864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{rbc}</w:t>
            </w:r>
            <w:r>
              <w:rPr>
                <w:rFonts w:cs="Tinos"/>
              </w:rPr>
            </w:r>
            <w:r>
              <w:rPr>
                <w:rFonts w:cs="Tinos"/>
              </w:rPr>
            </w:r>
          </w:p>
        </w:tc>
      </w:tr>
      <w:tr w:rsidR="00FC7340" w14:paraId="49C52B3B" w14:textId="77777777" w:rsidTr="00860A88">
        <w:trPr>
          <w:cantSplit/>
          <w:trHeight w:hRule="exact" w:val="524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1FF778D4" w14:textId="77777777" w:rsidR="00FC7340" w:rsidRDefault="00D43347">
            <w:pPr>
              <w:spacing w:line="221" w:lineRule="auto"/>
            </w:pPr>
            <w:proofErr w:type="gramStart"/>
            <w:r>
              <w:rPr>
                <w:rFonts w:cs="Tinos"/>
                <w:sz w:val="19"/>
              </w:rPr>
              <w:t>既　　往</w:t>
            </w:r>
            <w:proofErr w:type="gramEnd"/>
            <w:r>
              <w:rPr>
                <w:rFonts w:cs="Tinos"/>
                <w:sz w:val="19"/>
              </w:rPr>
              <w:t xml:space="preserve">　　歴</w:t>
            </w:r>
          </w:p>
          <w:p w14:paraId="73E31BA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Riwayat</w:t>
            </w:r>
            <w:r>
              <w:rPr>
                <w:rFonts w:cs="Tinos"/>
                <w:sz w:val="19"/>
              </w:rPr>
              <w:t xml:space="preserve">　</w:t>
            </w:r>
            <w:r>
              <w:rPr>
                <w:rFonts w:cs="Tinos"/>
                <w:sz w:val="19"/>
              </w:rPr>
              <w:t>sebelumnya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AA8D02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{history}</w:t>
            </w:r>
          </w:p>
          <w:p w14:paraId="6947279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  <w:r>
              <w:rPr>
                <w:rFonts w:cs="Tinos"/>
              </w:rPr>
            </w:r>
            <w:r>
              <w:rPr>
                <w:rFonts w:cs="Tinos"/>
              </w:rPr>
            </w:r>
            <w:r>
              <w:rPr>
                <w:rFonts w:cs="Tinos"/>
              </w:rPr>
            </w:r>
          </w:p>
        </w:tc>
        <w:tc>
          <w:tcPr>
            <w:tcW w:w="125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69C68C24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肝機能検査</w:t>
            </w:r>
          </w:p>
          <w:p w14:paraId="00FB3B71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Tes fungsi</w:t>
            </w:r>
          </w:p>
          <w:p w14:paraId="412402EA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hati</w:t>
            </w:r>
          </w:p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D90B2F0" w14:textId="77777777" w:rsidR="00FC7340" w:rsidRDefault="00D43347" w:rsidP="00860A88">
            <w:pPr>
              <w:jc w:val="center"/>
            </w:pPr>
            <w:r>
              <w:rPr>
                <w:rFonts w:cs="Tinos"/>
                <w:sz w:val="17"/>
              </w:rPr>
              <w:t>G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O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T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>IU/ℓ</w:t>
            </w:r>
            <w:r>
              <w:rPr>
                <w:rFonts w:cs="Tinos"/>
                <w:sz w:val="17"/>
              </w:rPr>
              <w:t>）</w:t>
            </w:r>
          </w:p>
          <w:p w14:paraId="532D5DA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G O T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 xml:space="preserve"> I U /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 xml:space="preserve">ℓ </w:t>
            </w:r>
            <w:r>
              <w:rPr>
                <w:rFonts w:cs="Tinos"/>
                <w:sz w:val="17"/>
              </w:rPr>
              <w:t>）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E6EBFE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{got}</w:t>
            </w:r>
          </w:p>
        </w:tc>
      </w:tr>
      <w:tr w:rsidR="00FC7340" w14:paraId="015B74BD" w14:textId="77777777" w:rsidTr="00430424">
        <w:trPr>
          <w:cantSplit/>
          <w:trHeight w:hRule="exact" w:val="481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184B41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B0BC7C4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DFB8B29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6167F6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G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P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>T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>IU/ℓ</w:t>
            </w:r>
            <w:r>
              <w:rPr>
                <w:rFonts w:cs="Tinos"/>
                <w:sz w:val="17"/>
              </w:rPr>
              <w:t>）</w:t>
            </w:r>
          </w:p>
          <w:p w14:paraId="6821A41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G P T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 xml:space="preserve"> I U /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 xml:space="preserve">ℓ </w:t>
            </w:r>
            <w:r>
              <w:rPr>
                <w:rFonts w:cs="Tinos"/>
                <w:sz w:val="17"/>
              </w:rPr>
              <w:t>）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DA22B1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{gpt}</w:t>
            </w:r>
          </w:p>
        </w:tc>
      </w:tr>
      <w:tr w:rsidR="00FC7340" w14:paraId="17B773F9" w14:textId="77777777" w:rsidTr="00430424">
        <w:trPr>
          <w:cantSplit/>
          <w:trHeight w:hRule="exact" w:val="558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9A1B74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F1BEBBD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D2F7249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0403AB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γ - G T P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>IU/ℓ</w:t>
            </w:r>
            <w:r>
              <w:rPr>
                <w:rFonts w:cs="Tinos"/>
                <w:sz w:val="17"/>
              </w:rPr>
              <w:t>）</w:t>
            </w:r>
          </w:p>
          <w:p w14:paraId="3B186421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γ - G T P</w:t>
            </w:r>
            <w:r>
              <w:rPr>
                <w:rFonts w:cs="Tinos"/>
                <w:sz w:val="17"/>
              </w:rPr>
              <w:t xml:space="preserve">　（</w:t>
            </w:r>
            <w:r>
              <w:rPr>
                <w:rFonts w:cs="Tinos"/>
                <w:sz w:val="17"/>
              </w:rPr>
              <w:t xml:space="preserve"> I U /</w:t>
            </w:r>
            <w:r>
              <w:rPr>
                <w:rFonts w:cs="Tinos"/>
                <w:sz w:val="17"/>
              </w:rPr>
              <w:t xml:space="preserve">　</w:t>
            </w:r>
            <w:r>
              <w:rPr>
                <w:rFonts w:cs="Tinos"/>
                <w:sz w:val="17"/>
              </w:rPr>
              <w:t xml:space="preserve">ℓ </w:t>
            </w:r>
            <w:r>
              <w:rPr>
                <w:rFonts w:cs="Tinos"/>
                <w:sz w:val="17"/>
              </w:rPr>
              <w:t>）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1C618F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{ggtp}</w:t>
            </w:r>
          </w:p>
        </w:tc>
      </w:tr>
      <w:tr w:rsidR="00FC7340" w14:paraId="35491415" w14:textId="77777777" w:rsidTr="00CB3734">
        <w:trPr>
          <w:cantSplit/>
          <w:trHeight w:hRule="exact" w:val="1037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73E8E78D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自　覚　症　状</w:t>
            </w:r>
          </w:p>
          <w:p w14:paraId="49081318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Gejala yang subjektif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5D157C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{subjective}</w:t>
            </w:r>
          </w:p>
          <w:p w14:paraId="5B2097B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  <w:r>
              <w:rPr>
                <w:rFonts w:cs="Tinos"/>
              </w:rPr>
            </w:r>
          </w:p>
        </w:tc>
        <w:tc>
          <w:tcPr>
            <w:tcW w:w="125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0C6983C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血中脂質検査</w:t>
            </w:r>
          </w:p>
          <w:p w14:paraId="46F12E8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Pemeriksaan</w:t>
            </w:r>
          </w:p>
          <w:p w14:paraId="2D92C49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lipid darah</w:t>
            </w:r>
          </w:p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28C9CA2" w14:textId="77777777" w:rsidR="00FC7340" w:rsidRDefault="00D43347">
            <w:pPr>
              <w:spacing w:line="221" w:lineRule="auto"/>
              <w:jc w:val="center"/>
              <w:rPr>
                <w:lang w:eastAsia="ja-JP"/>
              </w:rPr>
            </w:pPr>
            <w:r>
              <w:rPr>
                <w:rFonts w:cs="Tinos"/>
                <w:sz w:val="17"/>
                <w:lang w:eastAsia="ja-JP"/>
              </w:rPr>
              <w:t xml:space="preserve">LDL </w:t>
            </w:r>
            <w:r>
              <w:rPr>
                <w:rFonts w:cs="Tinos"/>
                <w:sz w:val="17"/>
                <w:lang w:eastAsia="ja-JP"/>
              </w:rPr>
              <w:t>コレステロール（</w:t>
            </w:r>
            <w:r>
              <w:rPr>
                <w:rFonts w:cs="Tinos"/>
                <w:sz w:val="17"/>
                <w:lang w:eastAsia="ja-JP"/>
              </w:rPr>
              <w:t>mg/dℓ</w:t>
            </w:r>
            <w:r>
              <w:rPr>
                <w:rFonts w:cs="Tinos"/>
                <w:sz w:val="17"/>
                <w:lang w:eastAsia="ja-JP"/>
              </w:rPr>
              <w:t>）</w:t>
            </w:r>
          </w:p>
          <w:p w14:paraId="1761F382" w14:textId="77777777" w:rsidR="00FC7340" w:rsidRDefault="00D43347">
            <w:pPr>
              <w:spacing w:line="221" w:lineRule="auto"/>
              <w:jc w:val="center"/>
            </w:pPr>
            <w:proofErr w:type="spellStart"/>
            <w:r>
              <w:rPr>
                <w:rFonts w:cs="Tinos"/>
                <w:sz w:val="17"/>
              </w:rPr>
              <w:t>Kolesterol</w:t>
            </w:r>
            <w:proofErr w:type="spellEnd"/>
            <w:r>
              <w:rPr>
                <w:rFonts w:cs="Tinos"/>
                <w:sz w:val="17"/>
              </w:rPr>
              <w:t xml:space="preserve"> LDL (mg/dℓ)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C7710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{ldl}</w:t>
            </w:r>
          </w:p>
        </w:tc>
      </w:tr>
      <w:tr w:rsidR="00FC7340" w14:paraId="0AE0032B" w14:textId="77777777">
        <w:trPr>
          <w:cantSplit/>
          <w:trHeight w:hRule="exact" w:val="690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F9435FB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3E7BB8C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C12A9C5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07E873" w14:textId="77777777" w:rsidR="00FC7340" w:rsidRDefault="00D43347">
            <w:pPr>
              <w:spacing w:line="221" w:lineRule="auto"/>
              <w:jc w:val="center"/>
              <w:rPr>
                <w:lang w:eastAsia="ja-JP"/>
              </w:rPr>
            </w:pPr>
            <w:r>
              <w:rPr>
                <w:rFonts w:cs="Tinos"/>
                <w:sz w:val="17"/>
                <w:lang w:eastAsia="ja-JP"/>
              </w:rPr>
              <w:t xml:space="preserve">HDL </w:t>
            </w:r>
            <w:r>
              <w:rPr>
                <w:rFonts w:cs="Tinos"/>
                <w:sz w:val="17"/>
                <w:lang w:eastAsia="ja-JP"/>
              </w:rPr>
              <w:t>コレステロール（</w:t>
            </w:r>
            <w:r>
              <w:rPr>
                <w:rFonts w:cs="Tinos"/>
                <w:sz w:val="17"/>
                <w:lang w:eastAsia="ja-JP"/>
              </w:rPr>
              <w:t>mg/dℓ</w:t>
            </w:r>
            <w:r>
              <w:rPr>
                <w:rFonts w:cs="Tinos"/>
                <w:sz w:val="17"/>
                <w:lang w:eastAsia="ja-JP"/>
              </w:rPr>
              <w:t>）</w:t>
            </w:r>
          </w:p>
          <w:p w14:paraId="016D3D40" w14:textId="77777777" w:rsidR="00FC7340" w:rsidRDefault="00D43347">
            <w:pPr>
              <w:spacing w:line="221" w:lineRule="auto"/>
              <w:jc w:val="center"/>
            </w:pPr>
            <w:proofErr w:type="spellStart"/>
            <w:r>
              <w:rPr>
                <w:rFonts w:cs="Tinos"/>
                <w:sz w:val="17"/>
              </w:rPr>
              <w:t>Kolesterol</w:t>
            </w:r>
            <w:proofErr w:type="spellEnd"/>
            <w:r>
              <w:rPr>
                <w:rFonts w:cs="Tinos"/>
                <w:sz w:val="17"/>
              </w:rPr>
              <w:t xml:space="preserve"> HDL (mg/dℓ)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D37FF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{hdl}</w:t>
            </w:r>
          </w:p>
        </w:tc>
      </w:tr>
      <w:tr w:rsidR="00FC7340" w14:paraId="38783F0B" w14:textId="77777777">
        <w:trPr>
          <w:cantSplit/>
          <w:trHeight w:hRule="exact" w:val="711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EE6338E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054AB7F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B4409F7" w14:textId="77777777" w:rsidR="00FC7340" w:rsidRDefault="00FC7340"/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C3F390B" w14:textId="77777777" w:rsidR="00FC7340" w:rsidRDefault="00D43347">
            <w:pPr>
              <w:spacing w:line="221" w:lineRule="auto"/>
              <w:jc w:val="center"/>
              <w:rPr>
                <w:lang w:eastAsia="ja-JP"/>
              </w:rPr>
            </w:pPr>
            <w:r>
              <w:rPr>
                <w:rFonts w:cs="Tinos"/>
                <w:sz w:val="17"/>
                <w:lang w:eastAsia="ja-JP"/>
              </w:rPr>
              <w:t>トリグリセライド（</w:t>
            </w:r>
            <w:r>
              <w:rPr>
                <w:rFonts w:cs="Tinos"/>
                <w:sz w:val="17"/>
                <w:lang w:eastAsia="ja-JP"/>
              </w:rPr>
              <w:t>mg/dℓ</w:t>
            </w:r>
            <w:r>
              <w:rPr>
                <w:rFonts w:cs="Tinos"/>
                <w:sz w:val="17"/>
                <w:lang w:eastAsia="ja-JP"/>
              </w:rPr>
              <w:t>）</w:t>
            </w:r>
          </w:p>
          <w:p w14:paraId="207C65F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 xml:space="preserve">T r </w:t>
            </w:r>
            <w:proofErr w:type="spellStart"/>
            <w:r>
              <w:rPr>
                <w:rFonts w:cs="Tinos"/>
                <w:sz w:val="17"/>
              </w:rPr>
              <w:t>i</w:t>
            </w:r>
            <w:proofErr w:type="spellEnd"/>
            <w:r>
              <w:rPr>
                <w:rFonts w:cs="Tinos"/>
                <w:sz w:val="17"/>
              </w:rPr>
              <w:t xml:space="preserve"> g l </w:t>
            </w:r>
            <w:proofErr w:type="spellStart"/>
            <w:r>
              <w:rPr>
                <w:rFonts w:cs="Tinos"/>
                <w:sz w:val="17"/>
              </w:rPr>
              <w:t>i</w:t>
            </w:r>
            <w:proofErr w:type="spellEnd"/>
            <w:r>
              <w:rPr>
                <w:rFonts w:cs="Tinos"/>
                <w:sz w:val="17"/>
              </w:rPr>
              <w:t xml:space="preserve"> s e r i d a</w:t>
            </w:r>
            <w:r>
              <w:rPr>
                <w:rFonts w:cs="Tinos"/>
                <w:sz w:val="17"/>
              </w:rPr>
              <w:t>（</w:t>
            </w:r>
            <w:r>
              <w:rPr>
                <w:rFonts w:cs="Tinos"/>
                <w:sz w:val="17"/>
              </w:rPr>
              <w:t>mg/dℓ</w:t>
            </w:r>
            <w:r>
              <w:rPr>
                <w:rFonts w:cs="Tinos"/>
                <w:sz w:val="17"/>
              </w:rPr>
              <w:t>）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6172A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{trig}</w:t>
            </w:r>
          </w:p>
        </w:tc>
      </w:tr>
      <w:tr w:rsidR="00FC7340" w14:paraId="7B1B0368" w14:textId="77777777" w:rsidTr="00CB3734">
        <w:trPr>
          <w:cantSplit/>
          <w:trHeight w:hRule="exact" w:val="1011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781762AF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他　覚　症　状</w:t>
            </w:r>
          </w:p>
          <w:p w14:paraId="3431BDAC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G e j a l a</w:t>
            </w:r>
            <w:r>
              <w:rPr>
                <w:rFonts w:cs="Tinos"/>
              </w:rPr>
              <w:t xml:space="preserve">　</w:t>
            </w:r>
            <w:r>
              <w:rPr>
                <w:rFonts w:cs="Tinos"/>
              </w:rPr>
              <w:t>o b j e k t i f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346511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{objective}</w:t>
            </w:r>
          </w:p>
          <w:p w14:paraId="6BA2B95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  <w:r>
              <w:rPr>
                <w:rFonts w:cs="Tinos"/>
              </w:rPr>
            </w:r>
          </w:p>
        </w:tc>
        <w:tc>
          <w:tcPr>
            <w:tcW w:w="399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CAE6AD2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血　糖　検　査　（</w:t>
            </w:r>
            <w:r>
              <w:rPr>
                <w:rFonts w:cs="Tinos"/>
                <w:sz w:val="17"/>
              </w:rPr>
              <w:t>mg/dℓ</w:t>
            </w:r>
            <w:r>
              <w:rPr>
                <w:rFonts w:cs="Tinos"/>
                <w:sz w:val="17"/>
              </w:rPr>
              <w:t>）</w:t>
            </w:r>
          </w:p>
          <w:p w14:paraId="2A44D720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Pemeriksaan gula darah (mg/dℓ)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DFDC27D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b/>
                <w:sz w:val="17"/>
              </w:rPr>
              <w:t>{glucose}</w:t>
            </w:r>
          </w:p>
        </w:tc>
      </w:tr>
      <w:tr w:rsidR="00FC7340" w14:paraId="117A93D0" w14:textId="77777777">
        <w:trPr>
          <w:cantSplit/>
          <w:trHeight w:hRule="exact" w:val="704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5EB05B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9A06B67" w14:textId="77777777" w:rsidR="00FC7340" w:rsidRDefault="00FC7340"/>
        </w:tc>
        <w:tc>
          <w:tcPr>
            <w:tcW w:w="125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6A4507D0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尿　検　査</w:t>
            </w:r>
          </w:p>
          <w:p w14:paraId="754995A5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Tes urine</w:t>
            </w:r>
          </w:p>
        </w:tc>
        <w:tc>
          <w:tcPr>
            <w:tcW w:w="27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2FEC80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糖</w:t>
            </w:r>
          </w:p>
          <w:p w14:paraId="234CED18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Glukosa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93073C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{urineGlucose}</w:t>
            </w:r>
          </w:p>
          <w:p w14:paraId="32D7879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</w:p>
        </w:tc>
      </w:tr>
      <w:tr w:rsidR="00FC7340" w14:paraId="11580E8C" w14:textId="77777777">
        <w:trPr>
          <w:cantSplit/>
          <w:trHeight w:hRule="exact" w:val="417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6855D1E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5521778" w14:textId="77777777" w:rsidR="00FC7340" w:rsidRDefault="00FC7340"/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95B530D" w14:textId="77777777" w:rsidR="00FC7340" w:rsidRDefault="00FC7340"/>
        </w:tc>
        <w:tc>
          <w:tcPr>
            <w:tcW w:w="2740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8DE83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蛋　白</w:t>
            </w:r>
          </w:p>
          <w:p w14:paraId="6213A08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Protein</w:t>
            </w:r>
          </w:p>
        </w:tc>
        <w:tc>
          <w:tcPr>
            <w:tcW w:w="138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601A37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{urineProtein}</w:t>
            </w:r>
          </w:p>
          <w:p w14:paraId="27E82EC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</w:p>
        </w:tc>
      </w:tr>
      <w:tr w:rsidR="00FC7340" w14:paraId="798AAEFE" w14:textId="77777777">
        <w:trPr>
          <w:cantSplit/>
          <w:trHeight w:hRule="exact" w:val="690"/>
        </w:trPr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A32BA71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身</w:t>
            </w:r>
            <w:r>
              <w:rPr>
                <w:rFonts w:cs="Tinos"/>
              </w:rPr>
              <w:t xml:space="preserve"> </w:t>
            </w:r>
            <w:r>
              <w:rPr>
                <w:rFonts w:cs="Tinos"/>
              </w:rPr>
              <w:t>長　（</w:t>
            </w:r>
            <w:r>
              <w:rPr>
                <w:rFonts w:cs="Tinos"/>
              </w:rPr>
              <w:t>cm</w:t>
            </w:r>
            <w:r>
              <w:rPr>
                <w:rFonts w:cs="Tinos"/>
              </w:rPr>
              <w:t>）</w:t>
            </w:r>
          </w:p>
          <w:p w14:paraId="072779FD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Tinggi badan (cm)</w:t>
            </w:r>
          </w:p>
        </w:tc>
        <w:tc>
          <w:tcPr>
            <w:tcW w:w="33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07F98F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{height}</w:t>
            </w:r>
          </w:p>
        </w:tc>
        <w:tc>
          <w:tcPr>
            <w:tcW w:w="125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A1CA642" w14:textId="77777777" w:rsidR="00FC7340" w:rsidRDefault="00FC7340"/>
        </w:tc>
        <w:tc>
          <w:tcPr>
            <w:tcW w:w="2740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822F9FD" w14:textId="77777777" w:rsidR="00FC7340" w:rsidRDefault="00FC7340"/>
        </w:tc>
        <w:tc>
          <w:tcPr>
            <w:tcW w:w="138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DD0161" w14:textId="77777777" w:rsidR="00FC7340" w:rsidRDefault="00FC7340"/>
        </w:tc>
      </w:tr>
      <w:tr w:rsidR="00FC7340" w14:paraId="59C6F322" w14:textId="77777777">
        <w:trPr>
          <w:cantSplit/>
          <w:trHeight w:hRule="exact" w:val="1279"/>
        </w:trPr>
        <w:tc>
          <w:tcPr>
            <w:tcW w:w="20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58682E6C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体</w:t>
            </w:r>
            <w:r>
              <w:rPr>
                <w:rFonts w:cs="Tinos"/>
              </w:rPr>
              <w:t xml:space="preserve"> </w:t>
            </w:r>
            <w:r>
              <w:rPr>
                <w:rFonts w:cs="Tinos"/>
              </w:rPr>
              <w:t>重　（</w:t>
            </w:r>
            <w:r>
              <w:rPr>
                <w:rFonts w:cs="Tinos"/>
              </w:rPr>
              <w:t>kg</w:t>
            </w:r>
            <w:r>
              <w:rPr>
                <w:rFonts w:cs="Tinos"/>
              </w:rPr>
              <w:t>）</w:t>
            </w:r>
          </w:p>
          <w:p w14:paraId="2FC9D1A8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Berat badan (kg)</w:t>
            </w:r>
          </w:p>
        </w:tc>
        <w:tc>
          <w:tcPr>
            <w:tcW w:w="339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C7CED8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{weight}</w:t>
            </w:r>
          </w:p>
        </w:tc>
        <w:tc>
          <w:tcPr>
            <w:tcW w:w="1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0FB02EAE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心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電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図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検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査</w:t>
            </w:r>
          </w:p>
          <w:p w14:paraId="74FB8154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P e m e r i k s a a n</w:t>
            </w:r>
          </w:p>
          <w:p w14:paraId="6F9D7597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Elektrokardiograf</w:t>
            </w:r>
          </w:p>
        </w:tc>
        <w:tc>
          <w:tcPr>
            <w:tcW w:w="347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6B5084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{ekg}</w:t>
            </w:r>
            <w:r>
              <w:rPr>
                <w:rFonts w:cs="Tinos"/>
                <w:sz w:val="17"/>
              </w:rPr>
            </w:r>
          </w:p>
          <w:p w14:paraId="6A0B97A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</w:p>
        </w:tc>
      </w:tr>
      <w:tr w:rsidR="00FC7340" w14:paraId="3123BA54" w14:textId="77777777" w:rsidTr="00DC29D5">
        <w:trPr>
          <w:cantSplit/>
          <w:trHeight w:hRule="exact" w:val="736"/>
        </w:trPr>
        <w:tc>
          <w:tcPr>
            <w:tcW w:w="20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6A4208" w14:textId="77777777" w:rsidR="00FC7340" w:rsidRDefault="00FC7340"/>
        </w:tc>
        <w:tc>
          <w:tcPr>
            <w:tcW w:w="339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7740F36" w14:textId="77777777" w:rsidR="00FC7340" w:rsidRDefault="00FC7340"/>
        </w:tc>
        <w:tc>
          <w:tcPr>
            <w:tcW w:w="1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4A787072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そ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の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他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の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検</w:t>
            </w:r>
            <w:r>
              <w:rPr>
                <w:rFonts w:cs="Tinos"/>
                <w:sz w:val="17"/>
              </w:rPr>
              <w:t xml:space="preserve"> </w:t>
            </w:r>
            <w:r>
              <w:rPr>
                <w:rFonts w:cs="Tinos"/>
                <w:sz w:val="17"/>
              </w:rPr>
              <w:t>査</w:t>
            </w:r>
          </w:p>
          <w:p w14:paraId="097E997D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7"/>
              </w:rPr>
              <w:t>Pemeriksaan lainnya</w:t>
            </w:r>
          </w:p>
        </w:tc>
        <w:tc>
          <w:tcPr>
            <w:tcW w:w="347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8D2FC3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{other}</w:t>
            </w:r>
          </w:p>
        </w:tc>
      </w:tr>
    </w:tbl>
    <w:p w14:paraId="42B00042" w14:textId="77777777" w:rsidR="00FC7340" w:rsidRDefault="00FC7340">
      <w:pPr>
        <w:sectPr w:rsidR="00FC7340" w:rsidSect="00592BC8">
          <w:pgSz w:w="11779" w:h="16718"/>
          <w:pgMar w:top="1048" w:right="360" w:bottom="100" w:left="520" w:header="850" w:footer="0" w:gutter="0"/>
          <w:cols w:space="720"/>
          <w:docGrid w:linePitch="360"/>
        </w:sectPr>
      </w:pPr>
    </w:p>
    <w:tbl>
      <w:tblPr>
        <w:tblW w:w="0" w:type="auto"/>
        <w:tblInd w:w="113" w:type="dxa"/>
        <w:tblLayout w:type="fixed"/>
        <w:tblLook w:val="04A0" w:firstRow="1" w:lastRow="0" w:firstColumn="1" w:lastColumn="0" w:noHBand="0" w:noVBand="1"/>
      </w:tblPr>
      <w:tblGrid>
        <w:gridCol w:w="855"/>
        <w:gridCol w:w="1178"/>
        <w:gridCol w:w="3398"/>
        <w:gridCol w:w="5374"/>
      </w:tblGrid>
      <w:tr w:rsidR="00FC7340" w14:paraId="7B3B7F02" w14:textId="77777777">
        <w:trPr>
          <w:cantSplit/>
          <w:trHeight w:hRule="exact" w:val="711"/>
        </w:trPr>
        <w:tc>
          <w:tcPr>
            <w:tcW w:w="20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506B259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lastRenderedPageBreak/>
              <w:t>ＢＭＩ</w:t>
            </w:r>
          </w:p>
          <w:p w14:paraId="1CF50063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BMI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E1C99C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{bmi}</w:t>
            </w:r>
          </w:p>
        </w:tc>
        <w:tc>
          <w:tcPr>
            <w:tcW w:w="5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A442988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0"/>
              </w:rPr>
              <w:t>医師の診断</w:t>
            </w:r>
          </w:p>
          <w:p w14:paraId="13FA0FC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20"/>
              </w:rPr>
              <w:t>Diagnosis dokter</w:t>
            </w:r>
          </w:p>
        </w:tc>
      </w:tr>
      <w:tr w:rsidR="00FC7340" w14:paraId="042912D6" w14:textId="77777777">
        <w:trPr>
          <w:cantSplit/>
          <w:trHeight w:hRule="exact" w:val="704"/>
        </w:trPr>
        <w:tc>
          <w:tcPr>
            <w:tcW w:w="20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4846165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腹　囲　（</w:t>
            </w:r>
            <w:r>
              <w:rPr>
                <w:rFonts w:cs="Tinos"/>
                <w:sz w:val="19"/>
              </w:rPr>
              <w:t>CM</w:t>
            </w:r>
            <w:r>
              <w:rPr>
                <w:rFonts w:cs="Tinos"/>
                <w:sz w:val="19"/>
              </w:rPr>
              <w:t>）</w:t>
            </w:r>
          </w:p>
          <w:p w14:paraId="5599284C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9"/>
              </w:rPr>
              <w:t>Lingkar perut (cm)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FABC5D2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{waist}</w:t>
            </w:r>
          </w:p>
        </w:tc>
        <w:tc>
          <w:tcPr>
            <w:tcW w:w="53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6" w:type="dxa"/>
              <w:bottom w:w="10" w:type="dxa"/>
              <w:right w:w="20" w:type="dxa"/>
            </w:tcMar>
          </w:tcPr>
          <w:p w14:paraId="02265B07" w14:textId="77777777" w:rsidR="00EC6A80" w:rsidRDefault="00EC6A80">
            <w:pPr>
              <w:spacing w:before="200" w:after="520"/>
              <w:ind w:left="180"/>
              <w:rPr>
                <w:rFonts w:cs="Tinos"/>
                <w:sz w:val="16"/>
              </w:rPr>
            </w:pPr>
          </w:p>
          <w:p w14:paraId="2BD0FDCE" w14:textId="06326B77" w:rsidR="00FC7340" w:rsidRDefault="006D1073" w:rsidP="00EC6A80">
            <w:pPr>
              <w:spacing w:before="200" w:after="520"/>
              <w:ind w:left="180"/>
              <w:jc w:val="center"/>
            </w:pPr>
            <w:r>
              <w:rPr>
                <w:rFonts w:cs="Tinos"/>
                <w:sz w:val="16"/>
              </w:rPr>
              <w:t>{diagnosis}</w:t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20"/>
              <w:gridCol w:w="1440"/>
              <w:gridCol w:w="1440"/>
            </w:tblGrid>
            <w:tr w:rsidR="00FC7340" w14:paraId="692A805C" w14:textId="77777777" w:rsidTr="00EC6A80">
              <w:trPr>
                <w:jc w:val="center"/>
              </w:trPr>
              <w:tc>
                <w:tcPr>
                  <w:tcW w:w="15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2" w:type="dxa"/>
                    <w:left w:w="38" w:type="dxa"/>
                    <w:bottom w:w="18" w:type="dxa"/>
                    <w:right w:w="30" w:type="dxa"/>
                  </w:tcMar>
                  <w:vAlign w:val="center"/>
                </w:tcPr>
                <w:p w14:paraId="0BA58CB3" w14:textId="77777777" w:rsidR="00FC7340" w:rsidRDefault="00D43347">
                  <w:pPr>
                    <w:spacing w:line="211" w:lineRule="auto"/>
                  </w:pPr>
                  <w:r>
                    <w:rPr>
                      <w:rFonts w:cs="Tinos"/>
                      <w:sz w:val="20"/>
                    </w:rPr>
                    <w:t>判定</w:t>
                  </w:r>
                </w:p>
                <w:p w14:paraId="69135FBB" w14:textId="77777777" w:rsidR="00FC7340" w:rsidRDefault="00D43347">
                  <w:pPr>
                    <w:spacing w:line="211" w:lineRule="auto"/>
                  </w:pPr>
                  <w:r>
                    <w:rPr>
                      <w:rFonts w:cs="Tinos"/>
                      <w:b/>
                      <w:sz w:val="20"/>
                    </w:rPr>
                    <w:t>Diagnosis: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78ED8" w14:textId="4A8A009A" w:rsidR="00EC6A80" w:rsidRPr="00EC6A80" w:rsidRDefault="00EC6A80">
                  <w:pPr>
                    <w:jc w:val="center"/>
                    <w:rPr>
                      <w:rFonts w:ascii="MS Mincho" w:eastAsia="MS Mincho" w:hAnsi="MS Mincho" w:cs="MS Mincho"/>
                    </w:rPr>
                  </w:pPr>
                  <w:r w:rsidRPr="00EC6A80">
                    <w:rPr>
                      <w:rFonts w:ascii="MS Mincho" w:eastAsia="MS Mincho" w:hAnsi="MS Mincho" w:cs="MS Mincho" w:hint="eastAsia"/>
                    </w:rPr>
                    <w:t>合</w:t>
                  </w:r>
                </w:p>
                <w:p w14:paraId="274C6552" w14:textId="30A746E5" w:rsidR="00FC7340" w:rsidRDefault="00EC6A80">
                  <w:pPr>
                    <w:jc w:val="center"/>
                  </w:pPr>
                  <w:r w:rsidRPr="00EC6A80">
                    <w:rPr>
                      <w:rFonts w:hint="eastAsia"/>
                      <w:b/>
                      <w:bCs/>
                    </w:rPr>
                    <w:t>{fitText}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2" w:type="dxa"/>
                    <w:left w:w="38" w:type="dxa"/>
                    <w:bottom w:w="18" w:type="dxa"/>
                    <w:right w:w="30" w:type="dxa"/>
                  </w:tcMar>
                  <w:vAlign w:val="center"/>
                </w:tcPr>
                <w:p w14:paraId="38D7D335" w14:textId="77777777" w:rsidR="00FC7340" w:rsidRDefault="00D43347">
                  <w:pPr>
                    <w:spacing w:line="211" w:lineRule="auto"/>
                    <w:jc w:val="center"/>
                  </w:pPr>
                  <w:r>
                    <w:rPr>
                      <w:rFonts w:cs="Tinos"/>
                      <w:sz w:val="20"/>
                    </w:rPr>
                    <w:t>否</w:t>
                  </w:r>
                </w:p>
                <w:p w14:paraId="4ACE589E" w14:textId="77777777" w:rsidR="00FC7340" w:rsidRDefault="00D43347">
                  <w:pPr>
                    <w:spacing w:line="211" w:lineRule="auto"/>
                    <w:jc w:val="center"/>
                  </w:pPr>
                  <w:r>
                    <w:rPr>
                      <w:rFonts w:cs="Tinos"/>
                      <w:b/>
                      <w:sz w:val="20"/>
                    </w:rPr>
                    <w:t>{unfitText}</w:t>
                  </w:r>
                </w:p>
              </w:tc>
            </w:tr>
          </w:tbl>
          <w:p w14:paraId="1E8B36E5" w14:textId="3069B58D" w:rsidR="00FC7340" w:rsidRDefault="00FC7340"/>
          <w:p w14:paraId="5DC5B120" w14:textId="4BD87A36" w:rsidR="00FC7340" w:rsidRDefault="00D43347">
            <w:pPr>
              <w:spacing w:before="240"/>
              <w:jc w:val="center"/>
            </w:pPr>
            <w:r>
              <w:rPr>
                <w:rFonts w:cs="Tinos"/>
                <w:sz w:val="16"/>
              </w:rPr>
              <w:t xml:space="preserve">※ </w:t>
            </w:r>
            <w:r>
              <w:rPr>
                <w:rFonts w:cs="Tinos"/>
                <w:sz w:val="16"/>
              </w:rPr>
              <w:t>日本での就業に問題なし</w:t>
            </w:r>
          </w:p>
        </w:tc>
      </w:tr>
      <w:tr w:rsidR="00FC7340" w14:paraId="698551CB" w14:textId="77777777">
        <w:trPr>
          <w:cantSplit/>
          <w:trHeight w:hRule="exact" w:val="682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6C4590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視力</w:t>
            </w:r>
          </w:p>
          <w:p w14:paraId="2598781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Daya</w:t>
            </w:r>
          </w:p>
          <w:p w14:paraId="6543478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pandang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11B9241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右</w:t>
            </w:r>
          </w:p>
          <w:p w14:paraId="79C6B8C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Kanan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7AAA89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{visionR}</w:t>
            </w:r>
            <w:r>
              <w:rPr>
                <w:rFonts w:cs="Tinos"/>
                <w:sz w:val="19"/>
              </w:rPr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9129906" w14:textId="77777777" w:rsidR="00FC7340" w:rsidRDefault="00FC7340"/>
        </w:tc>
      </w:tr>
      <w:tr w:rsidR="00FC7340" w14:paraId="4A091F18" w14:textId="77777777">
        <w:trPr>
          <w:cantSplit/>
          <w:trHeight w:hRule="exact" w:val="711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A9FD80D" w14:textId="77777777" w:rsidR="00FC7340" w:rsidRDefault="00FC7340"/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1303581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左</w:t>
            </w:r>
          </w:p>
          <w:p w14:paraId="518153FA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</w:rPr>
              <w:t>Kiri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97F8DE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{visionL}</w:t>
            </w:r>
            <w:r>
              <w:rPr>
                <w:rFonts w:cs="Tinos"/>
                <w:sz w:val="19"/>
              </w:rPr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D7419A8" w14:textId="77777777" w:rsidR="00FC7340" w:rsidRDefault="00FC7340"/>
        </w:tc>
      </w:tr>
      <w:tr w:rsidR="00FC7340" w14:paraId="5B6722DE" w14:textId="77777777">
        <w:trPr>
          <w:cantSplit/>
          <w:trHeight w:hRule="exact" w:val="1271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AFAA61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聴力</w:t>
            </w:r>
          </w:p>
          <w:p w14:paraId="5CC3DB4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Daya</w:t>
            </w:r>
          </w:p>
          <w:p w14:paraId="60BF77AC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pendeng</w:t>
            </w:r>
          </w:p>
          <w:p w14:paraId="2C5EF5A0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aran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201C36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右</w:t>
            </w:r>
          </w:p>
          <w:p w14:paraId="28B337AB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Kanan</w:t>
            </w:r>
          </w:p>
          <w:p w14:paraId="7E6B5364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1,000Hz</w:t>
            </w:r>
          </w:p>
          <w:p w14:paraId="766B0CF9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4,000Hz</w:t>
            </w: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3DDB129" w14:textId="77777777" w:rsidR="00FC7340" w:rsidRDefault="00D43347">
            <w:pPr>
              <w:spacing w:line="211" w:lineRule="auto"/>
              <w:rPr>
                <w:lang w:eastAsia="ja-JP"/>
              </w:rPr>
            </w:pPr>
            <w:r>
              <w:rPr>
                <w:rFonts w:cs="Tinos"/>
                <w:sz w:val="14"/>
                <w:lang w:eastAsia="ja-JP"/>
              </w:rPr>
              <w:t>{hearingR}</w:t>
            </w:r>
            <w:r>
              <w:rPr>
                <w:rFonts w:cs="Tinos"/>
                <w:sz w:val="17"/>
                <w:lang w:eastAsia="ja-JP"/>
              </w:rPr>
            </w:r>
            <w:r>
              <w:rPr>
                <w:rFonts w:cs="Tinos"/>
                <w:sz w:val="17"/>
                <w:lang w:eastAsia="ja-JP"/>
              </w:rPr>
            </w:r>
            <w:r>
              <w:rPr>
                <w:rFonts w:cs="Tinos"/>
                <w:sz w:val="17"/>
                <w:lang w:eastAsia="ja-JP"/>
              </w:rPr>
            </w:r>
          </w:p>
          <w:p w14:paraId="6AE21961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proofErr w:type="spellStart"/>
            <w:r>
              <w:rPr>
                <w:rFonts w:cs="Tinos"/>
                <w:sz w:val="17"/>
              </w:rPr>
            </w:r>
            <w:proofErr w:type="spellEnd"/>
          </w:p>
          <w:p w14:paraId="7EF493DF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</w:p>
          <w:p w14:paraId="07D9D91C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B6ACDD4" w14:textId="77777777" w:rsidR="00FC7340" w:rsidRDefault="00FC7340"/>
        </w:tc>
      </w:tr>
      <w:tr w:rsidR="00FC7340" w14:paraId="5B51AC43" w14:textId="77777777" w:rsidTr="003D2296">
        <w:trPr>
          <w:cantSplit/>
          <w:trHeight w:hRule="exact" w:val="129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EB18B39" w14:textId="77777777" w:rsidR="00FC7340" w:rsidRDefault="00FC7340"/>
        </w:tc>
        <w:tc>
          <w:tcPr>
            <w:tcW w:w="11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C36C4C1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左</w:t>
            </w:r>
          </w:p>
          <w:p w14:paraId="7C26D8AE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Kiri</w:t>
            </w:r>
          </w:p>
          <w:p w14:paraId="795390BB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1,000Hz</w:t>
            </w:r>
          </w:p>
          <w:p w14:paraId="15E44A26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7"/>
              </w:rPr>
              <w:t>4,000Hz</w:t>
            </w:r>
          </w:p>
        </w:tc>
        <w:tc>
          <w:tcPr>
            <w:tcW w:w="33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1FD6327" w14:textId="77777777" w:rsidR="00FC7340" w:rsidRDefault="00D43347">
            <w:pPr>
              <w:spacing w:line="211" w:lineRule="auto"/>
              <w:rPr>
                <w:lang w:eastAsia="ja-JP"/>
              </w:rPr>
            </w:pPr>
            <w:r>
              <w:rPr>
                <w:rFonts w:cs="Tinos"/>
                <w:sz w:val="14"/>
                <w:lang w:eastAsia="ja-JP"/>
              </w:rPr>
              <w:t>{hearingL}</w:t>
            </w:r>
            <w:r>
              <w:rPr>
                <w:rFonts w:cs="Tinos"/>
                <w:sz w:val="17"/>
                <w:lang w:eastAsia="ja-JP"/>
              </w:rPr>
            </w:r>
            <w:r>
              <w:rPr>
                <w:rFonts w:cs="Tinos"/>
                <w:sz w:val="17"/>
                <w:lang w:eastAsia="ja-JP"/>
              </w:rPr>
            </w:r>
            <w:r>
              <w:rPr>
                <w:rFonts w:cs="Tinos"/>
                <w:sz w:val="17"/>
                <w:lang w:eastAsia="ja-JP"/>
              </w:rPr>
            </w:r>
          </w:p>
          <w:p w14:paraId="20D1B6B9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proofErr w:type="spellStart"/>
            <w:r>
              <w:rPr>
                <w:rFonts w:cs="Tinos"/>
                <w:sz w:val="17"/>
              </w:rPr>
            </w:r>
            <w:proofErr w:type="spellEnd"/>
          </w:p>
          <w:p w14:paraId="285B8BE2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</w:p>
          <w:p w14:paraId="5B122B2D" w14:textId="77777777" w:rsidR="00FC7340" w:rsidRDefault="00D43347">
            <w:pPr>
              <w:spacing w:line="211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  <w:r>
              <w:rPr>
                <w:rFonts w:cs="Tinos"/>
                <w:sz w:val="17"/>
              </w:rPr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30F4186" w14:textId="77777777" w:rsidR="00FC7340" w:rsidRDefault="00FC7340"/>
        </w:tc>
      </w:tr>
      <w:tr w:rsidR="00FC7340" w14:paraId="6AAABBCE" w14:textId="77777777">
        <w:trPr>
          <w:cantSplit/>
          <w:trHeight w:hRule="exact" w:val="1020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4A6679" w14:textId="77777777" w:rsidR="00FC7340" w:rsidRDefault="00FC7340"/>
        </w:tc>
        <w:tc>
          <w:tcPr>
            <w:tcW w:w="11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4A0B85" w14:textId="77777777" w:rsidR="00FC7340" w:rsidRDefault="00FC7340"/>
        </w:tc>
        <w:tc>
          <w:tcPr>
            <w:tcW w:w="339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FA8C5CF" w14:textId="77777777" w:rsidR="00FC7340" w:rsidRDefault="00FC7340"/>
        </w:tc>
        <w:tc>
          <w:tcPr>
            <w:tcW w:w="53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8B95D87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備　考</w:t>
            </w:r>
          </w:p>
          <w:p w14:paraId="7A46013F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9"/>
              </w:rPr>
              <w:t>Keterangan</w:t>
            </w:r>
          </w:p>
        </w:tc>
      </w:tr>
      <w:tr w:rsidR="00FC7340" w14:paraId="00F94DAF" w14:textId="77777777" w:rsidTr="009A5635">
        <w:trPr>
          <w:cantSplit/>
          <w:trHeight w:hRule="exact" w:val="293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2F3B9A9" w14:textId="77777777" w:rsidR="00FC7340" w:rsidRDefault="00D43347">
            <w:pPr>
              <w:spacing w:line="221" w:lineRule="auto"/>
            </w:pPr>
            <w:proofErr w:type="spellStart"/>
            <w:r>
              <w:rPr>
                <w:rFonts w:cs="Tinos"/>
              </w:rPr>
              <w:t>結核等</w:t>
            </w:r>
            <w:proofErr w:type="spellEnd"/>
          </w:p>
          <w:p w14:paraId="4B264A7B" w14:textId="77777777" w:rsidR="00FC7340" w:rsidRDefault="00D43347">
            <w:pPr>
              <w:spacing w:line="221" w:lineRule="auto"/>
            </w:pPr>
            <w:r>
              <w:rPr>
                <w:rFonts w:cs="Tinos"/>
              </w:rPr>
              <w:t>TBC, dll.</w:t>
            </w:r>
          </w:p>
        </w:tc>
        <w:tc>
          <w:tcPr>
            <w:tcW w:w="11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17043278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胸部エックス</w:t>
            </w:r>
          </w:p>
          <w:p w14:paraId="1710DAA5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線検査</w:t>
            </w:r>
          </w:p>
          <w:p w14:paraId="7CA0B67E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Pemeriksaan</w:t>
            </w:r>
          </w:p>
          <w:p w14:paraId="3C85F5B6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rontgen dada</w:t>
            </w:r>
          </w:p>
          <w:p w14:paraId="7A301D5B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フィルム番号</w:t>
            </w:r>
          </w:p>
          <w:p w14:paraId="22E32EE3" w14:textId="77777777" w:rsidR="00FC7340" w:rsidRDefault="00D43347">
            <w:pPr>
              <w:spacing w:line="221" w:lineRule="auto"/>
            </w:pPr>
            <w:r>
              <w:rPr>
                <w:rFonts w:cs="Tinos"/>
                <w:sz w:val="16"/>
              </w:rPr>
              <w:t>No. film</w:t>
            </w:r>
          </w:p>
        </w:tc>
        <w:tc>
          <w:tcPr>
            <w:tcW w:w="33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08A73A4" w14:textId="4DA95F78" w:rsidR="00FC7340" w:rsidRDefault="00B41AE9">
            <w:pPr>
              <w:spacing w:line="209" w:lineRule="auto"/>
            </w:pPr>
            <w:r>
              <w:rPr>
                <w:rFonts w:cs="Tinos"/>
                <w:sz w:val="14"/>
              </w:rPr>
              <w:t>{xray}</w:t>
            </w:r>
            <w:proofErr w:type="spellStart"/>
            <w:r>
              <w:rPr>
                <w:rFonts w:cs="Tinos"/>
                <w:sz w:val="16"/>
              </w:rPr>
            </w:r>
            <w:proofErr w:type="spellEnd"/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proofErr w:type="spellStart"/>
            <w:r w:rsidRPr="006D1073">
              <w:rPr>
                <w:rFonts w:cs="Tinos"/>
                <w:strike/>
                <w:sz w:val="16"/>
              </w:rPr>
            </w:r>
            <w:proofErr w:type="spellEnd"/>
          </w:p>
          <w:p w14:paraId="5A82FE64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</w:p>
          <w:p w14:paraId="6E663BC9" w14:textId="52E16DB2" w:rsidR="00FC7340" w:rsidRDefault="00B41AE9">
            <w:pPr>
              <w:spacing w:line="209" w:lineRule="auto"/>
            </w:pPr>
            <w:r>
              <w:rPr>
                <w:rFonts w:cs="Tinos"/>
                <w:sz w:val="14"/>
              </w:rPr>
            </w:r>
            <w:proofErr w:type="spellStart"/>
            <w:r>
              <w:rPr>
                <w:rFonts w:cs="Tinos"/>
                <w:sz w:val="16"/>
              </w:rPr>
            </w:r>
            <w:proofErr w:type="spellEnd"/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</w:p>
          <w:p w14:paraId="6310842E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</w:p>
          <w:p w14:paraId="0BABC3C9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</w:p>
          <w:p w14:paraId="5782BF26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4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  <w:r>
              <w:rPr>
                <w:rFonts w:cs="Tinos"/>
                <w:sz w:val="16"/>
              </w:rPr>
            </w:r>
          </w:p>
          <w:p w14:paraId="4DEBF96F" w14:textId="77777777" w:rsidR="00FC7340" w:rsidRDefault="00D43347">
            <w:pPr>
              <w:spacing w:line="209" w:lineRule="auto"/>
            </w:pPr>
            <w:r>
              <w:rPr>
                <w:rFonts w:cs="Tinos"/>
                <w:sz w:val="14"/>
              </w:rPr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0CCEEFD" w14:textId="77777777" w:rsidR="00FC7340" w:rsidRDefault="00FC7340"/>
        </w:tc>
      </w:tr>
      <w:tr w:rsidR="00FC7340" w14:paraId="623D7B66" w14:textId="77777777" w:rsidTr="009A5635">
        <w:trPr>
          <w:cantSplit/>
          <w:trHeight w:hRule="exact" w:val="1670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725EA18" w14:textId="77777777" w:rsidR="00FC7340" w:rsidRDefault="00FC7340"/>
        </w:tc>
        <w:tc>
          <w:tcPr>
            <w:tcW w:w="11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4928B6B" w14:textId="77777777" w:rsidR="00FC7340" w:rsidRDefault="00FC7340"/>
        </w:tc>
        <w:tc>
          <w:tcPr>
            <w:tcW w:w="339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4FB27B8" w14:textId="77777777" w:rsidR="00FC7340" w:rsidRDefault="00FC7340"/>
        </w:tc>
        <w:tc>
          <w:tcPr>
            <w:tcW w:w="5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22F78E3" w14:textId="77777777" w:rsidR="00FC7340" w:rsidRDefault="00D43347">
            <w:pPr>
              <w:spacing w:line="221" w:lineRule="auto"/>
              <w:jc w:val="center"/>
            </w:pPr>
            <w:r>
              <w:rPr>
                <w:rFonts w:cs="Tinos"/>
                <w:sz w:val="16"/>
              </w:rPr>
              <w:t>{notes}</w:t>
            </w:r>
            <w:r>
              <w:rPr>
                <w:rFonts w:cs="Tinos"/>
              </w:rPr>
            </w:r>
          </w:p>
        </w:tc>
      </w:tr>
    </w:tbl>
    <w:p w14:paraId="6BB3D736" w14:textId="77777777" w:rsidR="00FC7340" w:rsidRDefault="00D43347">
      <w:pPr>
        <w:spacing w:line="221" w:lineRule="auto"/>
        <w:ind w:left="280" w:right="240"/>
      </w:pPr>
      <w:r>
        <w:rPr>
          <w:rFonts w:cs="Tinos"/>
          <w:sz w:val="20"/>
        </w:rPr>
        <w:t>（</w:t>
      </w:r>
      <w:proofErr w:type="spellStart"/>
      <w:r>
        <w:rPr>
          <w:rFonts w:cs="Tinos"/>
          <w:sz w:val="20"/>
        </w:rPr>
        <w:t>注意</w:t>
      </w:r>
      <w:proofErr w:type="spellEnd"/>
      <w:r>
        <w:rPr>
          <w:rFonts w:cs="Tinos"/>
          <w:sz w:val="20"/>
        </w:rPr>
        <w:t>）</w:t>
      </w:r>
    </w:p>
    <w:p w14:paraId="6D5426AE" w14:textId="726546C4" w:rsidR="00FC7340" w:rsidRDefault="00D43347">
      <w:pPr>
        <w:tabs>
          <w:tab w:val="left" w:pos="5300"/>
        </w:tabs>
        <w:spacing w:line="197" w:lineRule="auto"/>
        <w:ind w:left="400" w:right="240" w:hanging="160"/>
        <w:rPr>
          <w:rFonts w:cs="Tinos"/>
          <w:sz w:val="22"/>
          <w:szCs w:val="28"/>
          <w:lang w:eastAsia="ja-JP"/>
        </w:rPr>
      </w:pPr>
      <w:r>
        <w:rPr>
          <w:rFonts w:cs="Tinos"/>
          <w:sz w:val="20"/>
          <w:lang w:eastAsia="ja-JP"/>
        </w:rPr>
        <w:t>1</w:t>
      </w:r>
      <w:r>
        <w:rPr>
          <w:rFonts w:cs="Tinos"/>
          <w:sz w:val="20"/>
          <w:lang w:eastAsia="ja-JP"/>
        </w:rPr>
        <w:t xml:space="preserve">　ＢＭＩは、次の算式により算出すること。</w:t>
      </w:r>
      <w:r>
        <w:rPr>
          <w:rFonts w:cs="Tinos"/>
          <w:sz w:val="20"/>
          <w:lang w:eastAsia="ja-JP"/>
        </w:rPr>
        <w:tab/>
      </w:r>
      <m:oMath>
        <m:r>
          <w:rPr>
            <w:rFonts w:ascii="Cambria Math"/>
            <w:sz w:val="22"/>
            <w:szCs w:val="28"/>
            <w:lang w:eastAsia="ja-JP"/>
          </w:rPr>
          <m:t>BMI</m:t>
        </m:r>
        <m:r>
          <w:rPr>
            <w:rFonts w:ascii="Cambria Math" w:hAnsi="Cambria Math"/>
            <w:sz w:val="27"/>
            <w:szCs w:val="36"/>
            <w:lang w:eastAsia="ja-JP"/>
          </w:rPr>
          <m:t>＝</m:t>
        </m:r>
        <m:f>
          <m:fPr>
            <m:ctrlPr>
              <w:rPr>
                <w:rFonts w:ascii="Cambria Math" w:hAnsi="Cambria Math"/>
                <w:sz w:val="28"/>
                <w:szCs w:val="36"/>
              </w:rPr>
            </m:ctrlPr>
          </m:fPr>
          <m:num>
            <m:r>
              <w:rPr>
                <w:rFonts w:ascii="MS Mincho" w:eastAsia="MS Mincho" w:hAnsi="MS Mincho" w:cs="MS Mincho" w:hint="eastAsia"/>
                <w:sz w:val="28"/>
                <w:szCs w:val="36"/>
                <w:lang w:eastAsia="ja-JP"/>
              </w:rPr>
              <m:t>体重</m:t>
            </m:r>
            <m:r>
              <w:rPr>
                <w:rFonts w:ascii="Cambria Math"/>
                <w:sz w:val="28"/>
                <w:szCs w:val="36"/>
                <w:lang w:eastAsia="ja-JP"/>
              </w:rPr>
              <m:t>(kg)</m:t>
            </m:r>
          </m:num>
          <m:den>
            <m:r>
              <w:rPr>
                <w:rFonts w:ascii="Cambria Math" w:hAnsi="Cambria Math"/>
                <w:sz w:val="27"/>
                <w:szCs w:val="36"/>
                <w:lang w:eastAsia="ja-JP"/>
              </w:rPr>
              <m:t>身長</m:t>
            </m:r>
            <m:r>
              <w:rPr>
                <w:rFonts w:ascii="Cambria Math" w:hAnsi="Cambria Math"/>
                <w:sz w:val="27"/>
                <w:szCs w:val="36"/>
                <w:lang w:eastAsia="ja-JP"/>
              </w:rPr>
              <m:t>(m)²</m:t>
            </m:r>
          </m:den>
        </m:f>
      </m:oMath>
    </w:p>
    <w:p w14:paraId="2B6823C6" w14:textId="77777777" w:rsidR="00DC15A7" w:rsidRDefault="00DC15A7">
      <w:pPr>
        <w:tabs>
          <w:tab w:val="left" w:pos="5300"/>
        </w:tabs>
        <w:spacing w:line="197" w:lineRule="auto"/>
        <w:ind w:left="400" w:right="240" w:hanging="160"/>
        <w:rPr>
          <w:lang w:eastAsia="ja-JP"/>
        </w:rPr>
      </w:pPr>
    </w:p>
    <w:p w14:paraId="505CC8FC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2</w:t>
      </w:r>
      <w:r>
        <w:rPr>
          <w:rFonts w:cs="Tinos"/>
          <w:sz w:val="20"/>
          <w:lang w:eastAsia="ja-JP"/>
        </w:rPr>
        <w:t xml:space="preserve">　「視力」の欄は、矯正していない場合は（　）外に、矯正している場合は（　）内に記入すること。</w:t>
      </w:r>
    </w:p>
    <w:p w14:paraId="12975B6B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3</w:t>
      </w:r>
      <w:r>
        <w:rPr>
          <w:rFonts w:cs="Tinos"/>
          <w:sz w:val="20"/>
          <w:lang w:eastAsia="ja-JP"/>
        </w:rPr>
        <w:t xml:space="preserve">　「胸部エックス線検査」の欄に異常所見がある場合は、喀痰検査を実施し、活動性結核を否定すること。</w:t>
      </w:r>
    </w:p>
    <w:p w14:paraId="539AD29D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4</w:t>
      </w:r>
      <w:r>
        <w:rPr>
          <w:rFonts w:cs="Tinos"/>
          <w:sz w:val="20"/>
          <w:lang w:eastAsia="ja-JP"/>
        </w:rPr>
        <w:t xml:space="preserve">　「医師の診断」の欄は、異常なし、要精密検査、要診療等の医師の診断を記入すること。</w:t>
      </w:r>
    </w:p>
    <w:p w14:paraId="758EBA75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5</w:t>
      </w:r>
      <w:r>
        <w:rPr>
          <w:rFonts w:cs="Tinos"/>
          <w:sz w:val="20"/>
          <w:lang w:eastAsia="ja-JP"/>
        </w:rPr>
        <w:t xml:space="preserve">　現在治療中の疾病があるときには、「医師の診断」の欄に、現病歴、病名等医学的に特記すべき病状を記載すること。また、その場合は、処方されている全ての薬剤について備考欄に記載すること。</w:t>
      </w:r>
    </w:p>
    <w:p w14:paraId="7F940A25" w14:textId="77777777" w:rsidR="00FC7340" w:rsidRDefault="00D43347">
      <w:pPr>
        <w:spacing w:line="216" w:lineRule="auto"/>
        <w:ind w:left="280" w:right="240"/>
      </w:pPr>
      <w:r>
        <w:rPr>
          <w:rFonts w:cs="Tinos"/>
          <w:b/>
          <w:sz w:val="20"/>
        </w:rPr>
        <w:t>(</w:t>
      </w:r>
      <w:proofErr w:type="spellStart"/>
      <w:r>
        <w:rPr>
          <w:rFonts w:cs="Tinos"/>
          <w:b/>
          <w:sz w:val="20"/>
        </w:rPr>
        <w:t>Catatan</w:t>
      </w:r>
      <w:proofErr w:type="spellEnd"/>
      <w:r>
        <w:rPr>
          <w:rFonts w:cs="Tinos"/>
          <w:b/>
          <w:sz w:val="20"/>
        </w:rPr>
        <w:t>)</w:t>
      </w:r>
    </w:p>
    <w:p w14:paraId="6D562027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1. BMI </w:t>
      </w:r>
      <w:proofErr w:type="spellStart"/>
      <w:r>
        <w:rPr>
          <w:rFonts w:cs="Tinos"/>
          <w:sz w:val="19"/>
        </w:rPr>
        <w:t>dihitung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dengan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rumus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berikut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ini</w:t>
      </w:r>
      <w:proofErr w:type="spellEnd"/>
      <w:r>
        <w:rPr>
          <w:rFonts w:cs="Tinos"/>
          <w:sz w:val="19"/>
        </w:rPr>
        <w:t>.</w:t>
      </w:r>
    </w:p>
    <w:p w14:paraId="1C1C7BF8" w14:textId="160E0D0C" w:rsidR="00FC7340" w:rsidRDefault="00727AAB" w:rsidP="00727AAB">
      <w:pPr>
        <w:spacing w:line="173" w:lineRule="auto"/>
        <w:ind w:left="5040"/>
      </w:pPr>
      <w:r>
        <w:rPr>
          <w:sz w:val="20"/>
          <w:szCs w:val="24"/>
        </w:rPr>
        <w:t xml:space="preserve">      </w:t>
      </w:r>
      <m:oMath>
        <m:r>
          <w:rPr>
            <w:rFonts w:ascii="Cambria Math"/>
            <w:sz w:val="22"/>
            <w:szCs w:val="28"/>
          </w:rPr>
          <m:t>BMI</m:t>
        </m:r>
        <m:r>
          <w:rPr>
            <w:rFonts w:ascii="Cambria Math" w:hAnsi="Cambria Math"/>
            <w:sz w:val="22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2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8"/>
              </w:rPr>
              <m:t>Berat badan (kg)</m:t>
            </m:r>
          </m:num>
          <m:den>
            <m:eqArr>
              <m:eqArrPr>
                <m:ctrlPr>
                  <w:rPr>
                    <w:rFonts w:ascii="Cambria Math"/>
                    <w:i/>
                    <w:sz w:val="22"/>
                    <w:szCs w:val="28"/>
                  </w:rPr>
                </m:ctrlPr>
              </m:eqArrPr>
              <m:e>
                <m:r>
                  <w:rPr>
                    <w:rFonts w:ascii="Cambria Math"/>
                    <w:sz w:val="22"/>
                    <w:szCs w:val="28"/>
                  </w:rPr>
                  <m:t xml:space="preserve">Tinggi </m:t>
                </m:r>
                <m:r>
                  <w:rPr>
                    <w:rFonts w:ascii="Cambria Math"/>
                    <w:sz w:val="20"/>
                    <w:szCs w:val="24"/>
                  </w:rPr>
                  <m:t>badan</m:t>
                </m:r>
                <m:r>
                  <w:rPr>
                    <w:rFonts w:ascii="Cambria Math"/>
                    <w:sz w:val="22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/>
                        <w:i/>
                        <w:sz w:val="22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/>
                            <w:i/>
                            <w:sz w:val="22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2"/>
                            <w:szCs w:val="28"/>
                          </w:rPr>
                          <m:t>m</m:t>
                        </m:r>
                      </m:e>
                    </m:d>
                  </m:e>
                  <m:sup>
                    <m:r>
                      <w:rPr>
                        <w:rFonts w:ascii="Cambria Math"/>
                        <w:sz w:val="22"/>
                        <w:szCs w:val="28"/>
                      </w:rPr>
                      <m:t>2</m:t>
                    </m:r>
                  </m:sup>
                </m:sSup>
              </m:e>
              <m:e/>
            </m:eqArr>
          </m:den>
        </m:f>
      </m:oMath>
    </w:p>
    <w:p w14:paraId="0BCCA00E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2. Untuk kolom “Daya pandang”, tulis angkanya di luar tanda kurung (</w:t>
      </w:r>
      <w:r>
        <w:rPr>
          <w:rFonts w:cs="Tinos"/>
          <w:sz w:val="19"/>
        </w:rPr>
        <w:t xml:space="preserve">　</w:t>
      </w:r>
      <w:r>
        <w:rPr>
          <w:rFonts w:cs="Tinos"/>
          <w:sz w:val="19"/>
        </w:rPr>
        <w:t>) bila tidak memakai alat bantu dan tulis di dalam tanda kurung (</w:t>
      </w:r>
      <w:r>
        <w:rPr>
          <w:rFonts w:cs="Tinos"/>
          <w:sz w:val="19"/>
        </w:rPr>
        <w:t xml:space="preserve">　</w:t>
      </w:r>
      <w:r>
        <w:rPr>
          <w:rFonts w:cs="Tinos"/>
          <w:sz w:val="19"/>
        </w:rPr>
        <w:t>) bila memakai alat bantu.</w:t>
      </w:r>
    </w:p>
    <w:p w14:paraId="4424ED16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3. Bila ada temuan abnormal pada kolom “Pemeriksaan rontgen dada”, lakukan pemeriksaan dahak dan pastikan tidak ada TBC aktif.</w:t>
      </w:r>
    </w:p>
    <w:p w14:paraId="57A84114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4. Untuk bagian “Diagnosis dokter”, tulis diagnosis dokter seperti tidak ada kelainan, perlu pemeriksaan detail, perlu pemeriksaan medis, dll.</w:t>
      </w:r>
    </w:p>
    <w:p w14:paraId="6CD57F2B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5. Jika ada penyakit yang sedang ditangani, tulis gejala penyakit yang harus diberikan perhatian medis seperti riwayat penyakit saat ini, nama penyakit, dll. pada kolom “Diagnosis dokter”. </w:t>
      </w:r>
      <w:proofErr w:type="spellStart"/>
      <w:r>
        <w:rPr>
          <w:rFonts w:cs="Tinos"/>
          <w:sz w:val="19"/>
        </w:rPr>
        <w:t>Selain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itu</w:t>
      </w:r>
      <w:proofErr w:type="spellEnd"/>
      <w:r>
        <w:rPr>
          <w:rFonts w:cs="Tinos"/>
          <w:sz w:val="19"/>
        </w:rPr>
        <w:t xml:space="preserve">, </w:t>
      </w:r>
      <w:proofErr w:type="spellStart"/>
      <w:r>
        <w:rPr>
          <w:rFonts w:cs="Tinos"/>
          <w:sz w:val="19"/>
        </w:rPr>
        <w:t>dalam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hal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itu</w:t>
      </w:r>
      <w:proofErr w:type="spellEnd"/>
      <w:r>
        <w:rPr>
          <w:rFonts w:cs="Tinos"/>
          <w:sz w:val="19"/>
        </w:rPr>
        <w:t xml:space="preserve">, </w:t>
      </w:r>
      <w:proofErr w:type="spellStart"/>
      <w:r>
        <w:rPr>
          <w:rFonts w:cs="Tinos"/>
          <w:sz w:val="19"/>
        </w:rPr>
        <w:t>tulis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semua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obat</w:t>
      </w:r>
      <w:proofErr w:type="spellEnd"/>
      <w:r>
        <w:rPr>
          <w:rFonts w:cs="Tinos"/>
          <w:sz w:val="19"/>
        </w:rPr>
        <w:t xml:space="preserve"> yang </w:t>
      </w:r>
      <w:proofErr w:type="spellStart"/>
      <w:r>
        <w:rPr>
          <w:rFonts w:cs="Tinos"/>
          <w:sz w:val="19"/>
        </w:rPr>
        <w:t>diresepkan</w:t>
      </w:r>
      <w:proofErr w:type="spellEnd"/>
      <w:r>
        <w:rPr>
          <w:rFonts w:cs="Tinos"/>
          <w:sz w:val="19"/>
        </w:rPr>
        <w:t xml:space="preserve"> pada </w:t>
      </w:r>
      <w:proofErr w:type="spellStart"/>
      <w:r>
        <w:rPr>
          <w:rFonts w:cs="Tinos"/>
          <w:sz w:val="19"/>
        </w:rPr>
        <w:t>kolom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Keterangan</w:t>
      </w:r>
      <w:proofErr w:type="spellEnd"/>
      <w:r>
        <w:rPr>
          <w:rFonts w:cs="Tinos"/>
          <w:sz w:val="19"/>
        </w:rPr>
        <w:t>.</w:t>
      </w:r>
    </w:p>
    <w:p w14:paraId="557C8BD5" w14:textId="77777777" w:rsidR="00FC7340" w:rsidRDefault="00D43347" w:rsidP="00DC15A7">
      <w:pPr>
        <w:spacing w:before="120" w:line="211" w:lineRule="auto"/>
        <w:ind w:left="278" w:right="238"/>
        <w:rPr>
          <w:lang w:eastAsia="ja-JP"/>
        </w:rPr>
      </w:pPr>
      <w:r>
        <w:rPr>
          <w:rFonts w:cs="Tinos"/>
          <w:sz w:val="19"/>
          <w:lang w:eastAsia="ja-JP"/>
        </w:rPr>
        <w:t>前記の者は、本邦において安定・継続的に就労活動を行うことについて、上記に示す感染症に感染しておらず、また、健康上の支障はありません。</w:t>
      </w:r>
    </w:p>
    <w:p w14:paraId="260D43EC" w14:textId="77777777" w:rsidR="00FC7340" w:rsidRDefault="00D43347">
      <w:pPr>
        <w:spacing w:before="40" w:line="211" w:lineRule="auto"/>
        <w:ind w:left="280" w:right="240"/>
        <w:rPr>
          <w:rFonts w:cs="Tinos"/>
          <w:sz w:val="19"/>
        </w:rPr>
      </w:pPr>
      <w:r>
        <w:rPr>
          <w:rFonts w:cs="Tinos"/>
          <w:sz w:val="19"/>
        </w:rPr>
        <w:t xml:space="preserve">Orang yang </w:t>
      </w:r>
      <w:proofErr w:type="spellStart"/>
      <w:r>
        <w:rPr>
          <w:rFonts w:cs="Tinos"/>
          <w:sz w:val="19"/>
        </w:rPr>
        <w:t>disebutkan</w:t>
      </w:r>
      <w:proofErr w:type="spellEnd"/>
      <w:r>
        <w:rPr>
          <w:rFonts w:cs="Tinos"/>
          <w:sz w:val="19"/>
        </w:rPr>
        <w:t xml:space="preserve"> di </w:t>
      </w:r>
      <w:proofErr w:type="spellStart"/>
      <w:r>
        <w:rPr>
          <w:rFonts w:cs="Tinos"/>
          <w:sz w:val="19"/>
        </w:rPr>
        <w:t>atas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tidak</w:t>
      </w:r>
      <w:proofErr w:type="spellEnd"/>
      <w:r>
        <w:rPr>
          <w:rFonts w:cs="Tinos"/>
          <w:sz w:val="19"/>
        </w:rPr>
        <w:t xml:space="preserve"> terinfeksi penyakit menular di atas dan tidak ada </w:t>
      </w:r>
      <w:proofErr w:type="spellStart"/>
      <w:r>
        <w:rPr>
          <w:rFonts w:cs="Tinos"/>
          <w:sz w:val="19"/>
        </w:rPr>
        <w:t>gangguan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kesehatan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untuk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melakukan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aktivitas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kerja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secara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stabil</w:t>
      </w:r>
      <w:proofErr w:type="spellEnd"/>
      <w:r>
        <w:rPr>
          <w:rFonts w:cs="Tinos"/>
          <w:sz w:val="19"/>
        </w:rPr>
        <w:t xml:space="preserve"> dan </w:t>
      </w:r>
      <w:proofErr w:type="spellStart"/>
      <w:r>
        <w:rPr>
          <w:rFonts w:cs="Tinos"/>
          <w:sz w:val="19"/>
        </w:rPr>
        <w:t>berkelanjutan</w:t>
      </w:r>
      <w:proofErr w:type="spellEnd"/>
      <w:r>
        <w:rPr>
          <w:rFonts w:cs="Tinos"/>
          <w:sz w:val="19"/>
        </w:rPr>
        <w:t xml:space="preserve"> di </w:t>
      </w:r>
      <w:proofErr w:type="spellStart"/>
      <w:r>
        <w:rPr>
          <w:rFonts w:cs="Tinos"/>
          <w:sz w:val="19"/>
        </w:rPr>
        <w:t>Jepang</w:t>
      </w:r>
      <w:proofErr w:type="spellEnd"/>
      <w:r>
        <w:rPr>
          <w:rFonts w:cs="Tinos"/>
          <w:sz w:val="19"/>
        </w:rPr>
        <w:t>.</w:t>
      </w:r>
    </w:p>
    <w:tbl>
      <w:tblPr>
        <w:tblW w:w="0" w:type="auto"/>
        <w:tblInd w:w="380" w:type="dxa"/>
        <w:tblLayout w:type="fixed"/>
        <w:tblLook w:val="04A0" w:firstRow="1" w:lastRow="0" w:firstColumn="1" w:lastColumn="0" w:noHBand="0" w:noVBand="1"/>
      </w:tblPr>
      <w:tblGrid>
        <w:gridCol w:w="7420"/>
        <w:gridCol w:w="3100"/>
      </w:tblGrid>
      <w:tr w:rsidR="00DB60F4" w14:paraId="4D25D101" w14:textId="77777777" w:rsidTr="00D3762B"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E828A" w14:textId="6D6A3675" w:rsidR="00DB60F4" w:rsidRDefault="00DB60F4" w:rsidP="00D3762B">
            <w:pPr>
              <w:spacing w:before="50" w:after="20" w:line="216" w:lineRule="auto"/>
              <w:ind w:left="220"/>
            </w:pPr>
            <w:proofErr w:type="spellStart"/>
            <w:r>
              <w:rPr>
                <w:rFonts w:ascii="MS Mincho" w:eastAsia="MS Mincho" w:hAnsi="MS Mincho" w:cs="MS Mincho" w:hint="eastAsia"/>
                <w:sz w:val="16"/>
              </w:rPr>
              <w:t>{docDateText}</w:t>
            </w:r>
            <w:proofErr w:type="spellEnd"/>
            <w:r>
              <w:rPr>
                <w:rFonts w:ascii="MS Mincho" w:eastAsia="MS Mincho" w:hAnsi="MS Mincho" w:cs="MS Mincho" w:hint="eastAsia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r>
              <w:rPr>
                <w:rFonts w:cs="Tinos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</w:p>
          <w:p w14:paraId="7382DF91" w14:textId="72CAAE03" w:rsidR="00DB60F4" w:rsidRDefault="00DB60F4" w:rsidP="00D3762B">
            <w:pPr>
              <w:spacing w:line="216" w:lineRule="auto"/>
              <w:ind w:left="220"/>
            </w:pPr>
            <w:proofErr w:type="spellStart"/>
            <w:r>
              <w:rPr>
                <w:rFonts w:cs="Tinos"/>
                <w:sz w:val="16"/>
              </w:rPr>
            </w:r>
            <w:proofErr w:type="spellEnd"/>
            <w:r>
              <w:rPr>
                <w:rFonts w:cs="Tinos"/>
                <w:sz w:val="19"/>
              </w:rPr>
            </w:r>
            <w:proofErr w:type="spellStart"/>
            <w:r>
              <w:rPr>
                <w:rFonts w:cs="Tinos"/>
                <w:sz w:val="19"/>
              </w:rPr>
            </w:r>
            <w:proofErr w:type="spellEnd"/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proofErr w:type="spellStart"/>
            <w:r>
              <w:rPr>
                <w:rFonts w:cs="Tinos"/>
                <w:sz w:val="19"/>
              </w:rPr>
            </w:r>
            <w:proofErr w:type="spellEnd"/>
            <w:r>
              <w:rPr>
                <w:rFonts w:ascii="MS Mincho" w:eastAsia="MS Mincho" w:hAnsi="MS Mincho" w:cs="MS Mincho" w:hint="eastAsia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proofErr w:type="spellStart"/>
            <w:r>
              <w:rPr>
                <w:rFonts w:cs="Tinos"/>
                <w:sz w:val="19"/>
              </w:rPr>
            </w:r>
            <w:proofErr w:type="spellEnd"/>
            <w:r>
              <w:rPr>
                <w:rFonts w:cs="Tinos"/>
                <w:sz w:val="19"/>
              </w:rPr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7AC31" w14:textId="3CFC7003" w:rsidR="00DB60F4" w:rsidRDefault="00DB60F4" w:rsidP="00D3762B">
            <w:pPr>
              <w:jc w:val="center"/>
            </w:pPr>
            <w:r>
              <w:rPr>
                <w:sz w:val="16"/>
              </w:rPr>
              <w:t>{stampBlock}</w:t>
            </w:r>
          </w:p>
          <w:p>
            <w:pPr>
              <w:jc w:val="center"/>
            </w:pPr>
            <w:r>
              <w:rPr>
                <w:sz w:val="16"/>
              </w:rPr>
              <w:t>{clinicName}</w:t>
            </w:r>
          </w:p>
          <w:p>
            <w:pPr>
              <w:jc w:val="center"/>
            </w:pPr>
            <w:r>
              <w:rPr>
                <w:sz w:val="15"/>
              </w:rPr>
              <w:t>{doctorNameText}</w:t>
            </w:r>
          </w:p>
        </w:tc>
      </w:tr>
    </w:tbl>
    <w:p w14:paraId="176E50CD" w14:textId="77777777" w:rsidR="00DB60F4" w:rsidRDefault="00DB60F4">
      <w:pPr>
        <w:spacing w:before="40" w:line="211" w:lineRule="auto"/>
        <w:ind w:left="280" w:right="240"/>
      </w:pPr>
    </w:p>
    <w:sectPr w:rsidR="00DB60F4" w:rsidSect="00034616">
      <w:headerReference w:type="default" r:id="rId9"/>
      <w:footerReference w:type="default" r:id="rId10"/>
      <w:pgSz w:w="11779" w:h="16718"/>
      <w:pgMar w:top="1058" w:right="438" w:bottom="140" w:left="53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006B4" w14:textId="77777777" w:rsidR="00804BA0" w:rsidRDefault="00804BA0">
      <w:r>
        <w:separator/>
      </w:r>
    </w:p>
  </w:endnote>
  <w:endnote w:type="continuationSeparator" w:id="0">
    <w:p w14:paraId="0316807A" w14:textId="77777777" w:rsidR="00804BA0" w:rsidRDefault="00804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nos">
    <w:altName w:val="Cambria"/>
    <w:panose1 w:val="00000000000000000000"/>
    <w:charset w:val="00"/>
    <w:family w:val="roman"/>
    <w:notTrueType/>
    <w:pitch w:val="default"/>
  </w:font>
  <w:font w:name="Noto Serif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E6E45" w14:textId="77777777" w:rsidR="00FC7340" w:rsidRDefault="00FC7340">
    <w:pPr>
      <w:pStyle w:val="Footer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46BF8" w14:textId="77777777" w:rsidR="00804BA0" w:rsidRDefault="00804BA0">
      <w:r>
        <w:separator/>
      </w:r>
    </w:p>
  </w:footnote>
  <w:footnote w:type="continuationSeparator" w:id="0">
    <w:p w14:paraId="6D009753" w14:textId="77777777" w:rsidR="00804BA0" w:rsidRDefault="00804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48D71" w14:textId="77777777" w:rsidR="00592BC8" w:rsidRDefault="00592BC8" w:rsidP="00592BC8">
    <w:pPr>
      <w:spacing w:after="80"/>
    </w:pPr>
    <w:r>
      <w:rPr>
        <w:rFonts w:ascii="MS Mincho" w:eastAsia="MS Mincho" w:hAnsi="MS Mincho" w:cs="MS Mincho" w:hint="eastAsia"/>
        <w:sz w:val="22"/>
      </w:rPr>
      <w:t>参考様式第１－３号（別紙）</w:t>
    </w:r>
  </w:p>
  <w:p w14:paraId="6538AAD8" w14:textId="12C128A1" w:rsidR="00592BC8" w:rsidRDefault="00592BC8" w:rsidP="00592BC8">
    <w:pPr>
      <w:spacing w:after="430"/>
    </w:pPr>
    <w:r>
      <w:rPr>
        <w:rFonts w:cs="Tinos"/>
        <w:sz w:val="22"/>
      </w:rPr>
      <w:t xml:space="preserve">Format </w:t>
    </w:r>
    <w:proofErr w:type="spellStart"/>
    <w:r>
      <w:rPr>
        <w:rFonts w:cs="Tinos"/>
        <w:sz w:val="22"/>
      </w:rPr>
      <w:t>Referensi</w:t>
    </w:r>
    <w:proofErr w:type="spellEnd"/>
    <w:r>
      <w:rPr>
        <w:rFonts w:cs="Tinos"/>
        <w:sz w:val="22"/>
      </w:rPr>
      <w:t xml:space="preserve"> 1-3Lampiran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D62DD" w14:textId="47868FBA" w:rsidR="00592BC8" w:rsidRPr="00592BC8" w:rsidRDefault="00592BC8" w:rsidP="00592BC8">
    <w:pPr>
      <w:spacing w:after="43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487073">
    <w:abstractNumId w:val="8"/>
  </w:num>
  <w:num w:numId="2" w16cid:durableId="1575119032">
    <w:abstractNumId w:val="6"/>
  </w:num>
  <w:num w:numId="3" w16cid:durableId="1908415477">
    <w:abstractNumId w:val="5"/>
  </w:num>
  <w:num w:numId="4" w16cid:durableId="279343435">
    <w:abstractNumId w:val="4"/>
  </w:num>
  <w:num w:numId="5" w16cid:durableId="1917737374">
    <w:abstractNumId w:val="7"/>
  </w:num>
  <w:num w:numId="6" w16cid:durableId="1303000153">
    <w:abstractNumId w:val="3"/>
  </w:num>
  <w:num w:numId="7" w16cid:durableId="1104150687">
    <w:abstractNumId w:val="2"/>
  </w:num>
  <w:num w:numId="8" w16cid:durableId="1500845129">
    <w:abstractNumId w:val="1"/>
  </w:num>
  <w:num w:numId="9" w16cid:durableId="95479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8B"/>
    <w:rsid w:val="001452C4"/>
    <w:rsid w:val="0015074B"/>
    <w:rsid w:val="001739A9"/>
    <w:rsid w:val="0029639D"/>
    <w:rsid w:val="002C25B9"/>
    <w:rsid w:val="00326F90"/>
    <w:rsid w:val="003D2296"/>
    <w:rsid w:val="00430424"/>
    <w:rsid w:val="00550AC4"/>
    <w:rsid w:val="00592BC8"/>
    <w:rsid w:val="00642B08"/>
    <w:rsid w:val="006D1073"/>
    <w:rsid w:val="00727AAB"/>
    <w:rsid w:val="00804BA0"/>
    <w:rsid w:val="008115FC"/>
    <w:rsid w:val="00860A88"/>
    <w:rsid w:val="00976033"/>
    <w:rsid w:val="009A5635"/>
    <w:rsid w:val="009A5DA1"/>
    <w:rsid w:val="00AA1D8D"/>
    <w:rsid w:val="00AC57EC"/>
    <w:rsid w:val="00B41AE9"/>
    <w:rsid w:val="00B47730"/>
    <w:rsid w:val="00BE7B06"/>
    <w:rsid w:val="00C054D4"/>
    <w:rsid w:val="00CB0664"/>
    <w:rsid w:val="00CB3734"/>
    <w:rsid w:val="00D43347"/>
    <w:rsid w:val="00DB60F4"/>
    <w:rsid w:val="00DC15A7"/>
    <w:rsid w:val="00DC29D5"/>
    <w:rsid w:val="00EC6A80"/>
    <w:rsid w:val="00ED6A20"/>
    <w:rsid w:val="00FC693F"/>
    <w:rsid w:val="00FC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A5580A"/>
  <w14:defaultImageDpi w14:val="300"/>
  <w15:docId w15:val="{AFB43560-6C2A-4B63-AD62-FBC8F621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BC8"/>
    <w:pPr>
      <w:spacing w:after="0" w:line="240" w:lineRule="auto"/>
    </w:pPr>
    <w:rPr>
      <w:rFonts w:ascii="Tinos" w:eastAsia="Noto Serif CJK JP" w:hAnsi="Tin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1-3健康診断個人票 - Editable precise reconstruction</dc:title>
  <dc:subject>Editable Word reconstruction matched to the scanned layout</dc:subject>
  <dc:creator>OpenAI</dc:creator>
  <cp:keywords/>
  <dc:description>generated by python-docx</dc:description>
  <cp:lastModifiedBy>imam sidai</cp:lastModifiedBy>
  <cp:revision>31</cp:revision>
  <dcterms:created xsi:type="dcterms:W3CDTF">2013-12-23T23:15:00Z</dcterms:created>
  <dcterms:modified xsi:type="dcterms:W3CDTF">2026-07-16T05:59:00Z</dcterms:modified>
  <cp:category/>
</cp:coreProperties>
</file>